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DF39B" w14:textId="77777777" w:rsidR="00C90C52" w:rsidRDefault="0048366C">
      <w:pPr>
        <w:spacing w:before="1200"/>
        <w:jc w:val="center"/>
      </w:pPr>
      <w:r>
        <w:rPr>
          <w:b/>
          <w:color w:val="6B9E7A"/>
          <w:sz w:val="22"/>
        </w:rPr>
        <w:t>SILAKAP V1.0</w:t>
      </w:r>
    </w:p>
    <w:p w14:paraId="6D47731F" w14:textId="77777777" w:rsidR="00C90C52" w:rsidRDefault="0048366C">
      <w:pPr>
        <w:jc w:val="center"/>
      </w:pPr>
      <w:r>
        <w:rPr>
          <w:b/>
          <w:color w:val="0D472E"/>
          <w:sz w:val="84"/>
        </w:rPr>
        <w:t>SIDATA</w:t>
      </w:r>
    </w:p>
    <w:p w14:paraId="6918692A" w14:textId="77777777" w:rsidR="00C90C52" w:rsidRDefault="0048366C">
      <w:pPr>
        <w:jc w:val="center"/>
      </w:pPr>
      <w:r>
        <w:rPr>
          <w:color w:val="333333"/>
          <w:sz w:val="32"/>
        </w:rPr>
        <w:t>Sistem Data Aparatur Sipil Negara</w:t>
      </w:r>
    </w:p>
    <w:p w14:paraId="688768AA" w14:textId="77777777" w:rsidR="00C90C52" w:rsidRDefault="0048366C">
      <w:pPr>
        <w:spacing w:before="120"/>
        <w:jc w:val="center"/>
      </w:pPr>
      <w:r>
        <w:rPr>
          <w:i/>
          <w:color w:val="555555"/>
          <w:sz w:val="26"/>
        </w:rPr>
        <w:t>Panduan Penggunaan Lengkap</w:t>
      </w:r>
    </w:p>
    <w:p w14:paraId="2DC73DFE" w14:textId="77777777" w:rsidR="00C90C52" w:rsidRDefault="0048366C">
      <w:pPr>
        <w:spacing w:before="400" w:after="400"/>
        <w:jc w:val="center"/>
      </w:pPr>
      <w:r>
        <w:rPr>
          <w:color w:val="0D472E"/>
        </w:rPr>
        <w:t>──────────────────────────────────────────────────</w:t>
      </w:r>
    </w:p>
    <w:tbl>
      <w:tblPr>
        <w:tblW w:w="0" w:type="auto"/>
        <w:jc w:val="center"/>
        <w:tblLook w:val="04A0" w:firstRow="1" w:lastRow="0" w:firstColumn="1" w:lastColumn="0" w:noHBand="0" w:noVBand="1"/>
      </w:tblPr>
      <w:tblGrid>
        <w:gridCol w:w="4536"/>
        <w:gridCol w:w="4536"/>
      </w:tblGrid>
      <w:tr w:rsidR="00C90C52" w14:paraId="1D8F1AA9" w14:textId="77777777">
        <w:trPr>
          <w:jc w:val="center"/>
        </w:trPr>
        <w:tc>
          <w:tcPr>
            <w:tcW w:w="4536" w:type="dxa"/>
            <w:shd w:val="clear" w:color="auto" w:fill="F0F8F4"/>
          </w:tcPr>
          <w:p w14:paraId="4FA1F2E5" w14:textId="77777777" w:rsidR="00C90C52" w:rsidRDefault="0048366C">
            <w:r>
              <w:rPr>
                <w:b/>
                <w:sz w:val="20"/>
              </w:rPr>
              <w:t>Versi Dokumen</w:t>
            </w:r>
          </w:p>
        </w:tc>
        <w:tc>
          <w:tcPr>
            <w:tcW w:w="4536" w:type="dxa"/>
            <w:shd w:val="clear" w:color="auto" w:fill="F0F8F4"/>
          </w:tcPr>
          <w:p w14:paraId="12F008D2" w14:textId="77777777" w:rsidR="00C90C52" w:rsidRDefault="0048366C">
            <w:r>
              <w:rPr>
                <w:sz w:val="20"/>
              </w:rPr>
              <w:t>v1.0 — Final</w:t>
            </w:r>
          </w:p>
        </w:tc>
      </w:tr>
      <w:tr w:rsidR="00C90C52" w14:paraId="5B629115" w14:textId="77777777">
        <w:trPr>
          <w:jc w:val="center"/>
        </w:trPr>
        <w:tc>
          <w:tcPr>
            <w:tcW w:w="4536" w:type="dxa"/>
            <w:shd w:val="clear" w:color="auto" w:fill="F0F8F4"/>
          </w:tcPr>
          <w:p w14:paraId="15FE8BFB" w14:textId="77777777" w:rsidR="00C90C52" w:rsidRDefault="0048366C">
            <w:r>
              <w:rPr>
                <w:b/>
                <w:sz w:val="20"/>
              </w:rPr>
              <w:t>Tanggal</w:t>
            </w:r>
          </w:p>
        </w:tc>
        <w:tc>
          <w:tcPr>
            <w:tcW w:w="4536" w:type="dxa"/>
            <w:shd w:val="clear" w:color="auto" w:fill="F0F8F4"/>
          </w:tcPr>
          <w:p w14:paraId="614CD3B4" w14:textId="77777777" w:rsidR="00C90C52" w:rsidRDefault="0048366C">
            <w:r>
              <w:rPr>
                <w:sz w:val="20"/>
              </w:rPr>
              <w:t>20 May 2026</w:t>
            </w:r>
          </w:p>
        </w:tc>
      </w:tr>
      <w:tr w:rsidR="00C90C52" w14:paraId="7F2444BE" w14:textId="77777777">
        <w:trPr>
          <w:jc w:val="center"/>
        </w:trPr>
        <w:tc>
          <w:tcPr>
            <w:tcW w:w="4536" w:type="dxa"/>
            <w:shd w:val="clear" w:color="auto" w:fill="F0F8F4"/>
          </w:tcPr>
          <w:p w14:paraId="6F64B3A9" w14:textId="77777777" w:rsidR="00C90C52" w:rsidRDefault="0048366C">
            <w:r>
              <w:rPr>
                <w:b/>
                <w:sz w:val="20"/>
              </w:rPr>
              <w:t>Berlaku Untuk</w:t>
            </w:r>
          </w:p>
        </w:tc>
        <w:tc>
          <w:tcPr>
            <w:tcW w:w="4536" w:type="dxa"/>
            <w:shd w:val="clear" w:color="auto" w:fill="F0F8F4"/>
          </w:tcPr>
          <w:p w14:paraId="054D3CDB" w14:textId="77777777" w:rsidR="00C90C52" w:rsidRDefault="0048366C">
            <w:r>
              <w:rPr>
                <w:sz w:val="20"/>
              </w:rPr>
              <w:t>Seluruh Pengguna BKPSDM</w:t>
            </w:r>
          </w:p>
        </w:tc>
      </w:tr>
      <w:tr w:rsidR="00C90C52" w14:paraId="4ABF3743" w14:textId="77777777">
        <w:trPr>
          <w:jc w:val="center"/>
        </w:trPr>
        <w:tc>
          <w:tcPr>
            <w:tcW w:w="4536" w:type="dxa"/>
            <w:shd w:val="clear" w:color="auto" w:fill="F0F8F4"/>
          </w:tcPr>
          <w:p w14:paraId="2D6E2D27" w14:textId="77777777" w:rsidR="00C90C52" w:rsidRDefault="0048366C">
            <w:r>
              <w:rPr>
                <w:b/>
                <w:sz w:val="20"/>
              </w:rPr>
              <w:t>Status</w:t>
            </w:r>
          </w:p>
        </w:tc>
        <w:tc>
          <w:tcPr>
            <w:tcW w:w="4536" w:type="dxa"/>
            <w:shd w:val="clear" w:color="auto" w:fill="F0F8F4"/>
          </w:tcPr>
          <w:p w14:paraId="76C6FC05" w14:textId="77777777" w:rsidR="00C90C52" w:rsidRDefault="0048366C">
            <w:r>
              <w:rPr>
                <w:sz w:val="20"/>
              </w:rPr>
              <w:t xml:space="preserve">APPROVED — Siap </w:t>
            </w:r>
            <w:r>
              <w:rPr>
                <w:sz w:val="20"/>
              </w:rPr>
              <w:t>Digunakan</w:t>
            </w:r>
          </w:p>
        </w:tc>
      </w:tr>
    </w:tbl>
    <w:p w14:paraId="24B7F177" w14:textId="77777777" w:rsidR="00C90C52" w:rsidRDefault="0048366C">
      <w:pPr>
        <w:spacing w:before="800"/>
        <w:jc w:val="center"/>
      </w:pPr>
      <w:r>
        <w:rPr>
          <w:color w:val="444444"/>
          <w:sz w:val="20"/>
        </w:rPr>
        <w:t>Badan Kepegawaian dan Pengembangan Sumber Daya Manusia</w:t>
      </w:r>
    </w:p>
    <w:p w14:paraId="3FB719D4" w14:textId="77777777" w:rsidR="00C90C52" w:rsidRDefault="0048366C">
      <w:r>
        <w:br w:type="page"/>
      </w:r>
    </w:p>
    <w:p w14:paraId="6E66AB4F" w14:textId="77777777" w:rsidR="00C90C52" w:rsidRDefault="0048366C">
      <w:pPr>
        <w:pStyle w:val="Heading1"/>
      </w:pPr>
      <w:r>
        <w:rPr>
          <w:color w:val="0D472E"/>
          <w:sz w:val="32"/>
        </w:rPr>
        <w:lastRenderedPageBreak/>
        <w:t>DAFTAR ISI</w:t>
      </w:r>
    </w:p>
    <w:tbl>
      <w:tblPr>
        <w:tblW w:w="0" w:type="auto"/>
        <w:tblLook w:val="04A0" w:firstRow="1" w:lastRow="0" w:firstColumn="1" w:lastColumn="0" w:noHBand="0" w:noVBand="1"/>
      </w:tblPr>
      <w:tblGrid>
        <w:gridCol w:w="567"/>
        <w:gridCol w:w="6803"/>
        <w:gridCol w:w="850"/>
      </w:tblGrid>
      <w:tr w:rsidR="00C90C52" w14:paraId="11CD394D" w14:textId="77777777">
        <w:tc>
          <w:tcPr>
            <w:tcW w:w="567" w:type="dxa"/>
          </w:tcPr>
          <w:p w14:paraId="73C6F8F9" w14:textId="77777777" w:rsidR="00C90C52" w:rsidRDefault="0048366C">
            <w:r>
              <w:rPr>
                <w:sz w:val="20"/>
              </w:rPr>
              <w:t>1.</w:t>
            </w:r>
          </w:p>
        </w:tc>
        <w:tc>
          <w:tcPr>
            <w:tcW w:w="6803" w:type="dxa"/>
          </w:tcPr>
          <w:p w14:paraId="334A4B4A" w14:textId="77777777" w:rsidR="00C90C52" w:rsidRDefault="0048366C">
            <w:r>
              <w:rPr>
                <w:sz w:val="20"/>
              </w:rPr>
              <w:t>Pendahuluan</w:t>
            </w:r>
          </w:p>
        </w:tc>
        <w:tc>
          <w:tcPr>
            <w:tcW w:w="850" w:type="dxa"/>
          </w:tcPr>
          <w:p w14:paraId="44371FD6" w14:textId="77777777" w:rsidR="00C90C52" w:rsidRDefault="0048366C">
            <w:pPr>
              <w:jc w:val="right"/>
            </w:pPr>
            <w:r>
              <w:rPr>
                <w:sz w:val="20"/>
              </w:rPr>
              <w:t>3</w:t>
            </w:r>
          </w:p>
        </w:tc>
      </w:tr>
      <w:tr w:rsidR="00C90C52" w14:paraId="7F8D971B" w14:textId="77777777">
        <w:tc>
          <w:tcPr>
            <w:tcW w:w="567" w:type="dxa"/>
          </w:tcPr>
          <w:p w14:paraId="091BE950" w14:textId="77777777" w:rsidR="00C90C52" w:rsidRDefault="0048366C">
            <w:r>
              <w:rPr>
                <w:sz w:val="20"/>
              </w:rPr>
              <w:t>2.</w:t>
            </w:r>
          </w:p>
        </w:tc>
        <w:tc>
          <w:tcPr>
            <w:tcW w:w="6803" w:type="dxa"/>
          </w:tcPr>
          <w:p w14:paraId="0ED2473B" w14:textId="77777777" w:rsidR="00C90C52" w:rsidRDefault="0048366C">
            <w:r>
              <w:rPr>
                <w:sz w:val="20"/>
              </w:rPr>
              <w:t>Gambaran Umum Modul SIDATA</w:t>
            </w:r>
          </w:p>
        </w:tc>
        <w:tc>
          <w:tcPr>
            <w:tcW w:w="850" w:type="dxa"/>
          </w:tcPr>
          <w:p w14:paraId="34035982" w14:textId="77777777" w:rsidR="00C90C52" w:rsidRDefault="0048366C">
            <w:pPr>
              <w:jc w:val="right"/>
            </w:pPr>
            <w:r>
              <w:rPr>
                <w:sz w:val="20"/>
              </w:rPr>
              <w:t>4</w:t>
            </w:r>
          </w:p>
        </w:tc>
      </w:tr>
      <w:tr w:rsidR="00C90C52" w14:paraId="065D6EFC" w14:textId="77777777">
        <w:tc>
          <w:tcPr>
            <w:tcW w:w="567" w:type="dxa"/>
          </w:tcPr>
          <w:p w14:paraId="75EAE090" w14:textId="77777777" w:rsidR="00C90C52" w:rsidRDefault="0048366C">
            <w:r>
              <w:rPr>
                <w:sz w:val="20"/>
              </w:rPr>
              <w:t>3.</w:t>
            </w:r>
          </w:p>
        </w:tc>
        <w:tc>
          <w:tcPr>
            <w:tcW w:w="6803" w:type="dxa"/>
          </w:tcPr>
          <w:p w14:paraId="4EB5FAF5" w14:textId="77777777" w:rsidR="00C90C52" w:rsidRDefault="0048366C">
            <w:r>
              <w:rPr>
                <w:sz w:val="20"/>
              </w:rPr>
              <w:t>Hak Akses dan Peran Pengguna</w:t>
            </w:r>
          </w:p>
        </w:tc>
        <w:tc>
          <w:tcPr>
            <w:tcW w:w="850" w:type="dxa"/>
          </w:tcPr>
          <w:p w14:paraId="36697294" w14:textId="77777777" w:rsidR="00C90C52" w:rsidRDefault="0048366C">
            <w:pPr>
              <w:jc w:val="right"/>
            </w:pPr>
            <w:r>
              <w:rPr>
                <w:sz w:val="20"/>
              </w:rPr>
              <w:t>5</w:t>
            </w:r>
          </w:p>
        </w:tc>
      </w:tr>
      <w:tr w:rsidR="00C90C52" w14:paraId="0C35F954" w14:textId="77777777">
        <w:tc>
          <w:tcPr>
            <w:tcW w:w="567" w:type="dxa"/>
          </w:tcPr>
          <w:p w14:paraId="49777D82" w14:textId="77777777" w:rsidR="00C90C52" w:rsidRDefault="0048366C">
            <w:r>
              <w:rPr>
                <w:sz w:val="20"/>
              </w:rPr>
              <w:t>4.</w:t>
            </w:r>
          </w:p>
        </w:tc>
        <w:tc>
          <w:tcPr>
            <w:tcW w:w="6803" w:type="dxa"/>
          </w:tcPr>
          <w:p w14:paraId="0816B467" w14:textId="77777777" w:rsidR="00C90C52" w:rsidRDefault="0048366C">
            <w:r>
              <w:rPr>
                <w:sz w:val="20"/>
              </w:rPr>
              <w:t>Dashboard SIDATA</w:t>
            </w:r>
          </w:p>
        </w:tc>
        <w:tc>
          <w:tcPr>
            <w:tcW w:w="850" w:type="dxa"/>
          </w:tcPr>
          <w:p w14:paraId="6A139487" w14:textId="77777777" w:rsidR="00C90C52" w:rsidRDefault="0048366C">
            <w:pPr>
              <w:jc w:val="right"/>
            </w:pPr>
            <w:r>
              <w:rPr>
                <w:sz w:val="20"/>
              </w:rPr>
              <w:t>7</w:t>
            </w:r>
          </w:p>
        </w:tc>
      </w:tr>
      <w:tr w:rsidR="00C90C52" w14:paraId="35D9940E" w14:textId="77777777">
        <w:tc>
          <w:tcPr>
            <w:tcW w:w="567" w:type="dxa"/>
          </w:tcPr>
          <w:p w14:paraId="0DAACFC7" w14:textId="77777777" w:rsidR="00C90C52" w:rsidRDefault="0048366C">
            <w:r>
              <w:rPr>
                <w:sz w:val="20"/>
              </w:rPr>
              <w:t>5.</w:t>
            </w:r>
          </w:p>
        </w:tc>
        <w:tc>
          <w:tcPr>
            <w:tcW w:w="6803" w:type="dxa"/>
          </w:tcPr>
          <w:p w14:paraId="6CF1CAF9" w14:textId="77777777" w:rsidR="00C90C52" w:rsidRDefault="0048366C">
            <w:r>
              <w:rPr>
                <w:sz w:val="20"/>
              </w:rPr>
              <w:t>Direktori ASN</w:t>
            </w:r>
          </w:p>
        </w:tc>
        <w:tc>
          <w:tcPr>
            <w:tcW w:w="850" w:type="dxa"/>
          </w:tcPr>
          <w:p w14:paraId="1304AFD1" w14:textId="77777777" w:rsidR="00C90C52" w:rsidRDefault="0048366C">
            <w:pPr>
              <w:jc w:val="right"/>
            </w:pPr>
            <w:r>
              <w:rPr>
                <w:sz w:val="20"/>
              </w:rPr>
              <w:t>9</w:t>
            </w:r>
          </w:p>
        </w:tc>
      </w:tr>
      <w:tr w:rsidR="00C90C52" w14:paraId="0B3D4056" w14:textId="77777777">
        <w:tc>
          <w:tcPr>
            <w:tcW w:w="567" w:type="dxa"/>
          </w:tcPr>
          <w:p w14:paraId="7711C096" w14:textId="77777777" w:rsidR="00C90C52" w:rsidRDefault="0048366C">
            <w:r>
              <w:rPr>
                <w:sz w:val="20"/>
              </w:rPr>
              <w:t>6.</w:t>
            </w:r>
          </w:p>
        </w:tc>
        <w:tc>
          <w:tcPr>
            <w:tcW w:w="6803" w:type="dxa"/>
          </w:tcPr>
          <w:p w14:paraId="7F164315" w14:textId="77777777" w:rsidR="00C90C52" w:rsidRDefault="0048366C">
            <w:r>
              <w:rPr>
                <w:sz w:val="20"/>
              </w:rPr>
              <w:t>Detail Profil ASN</w:t>
            </w:r>
          </w:p>
        </w:tc>
        <w:tc>
          <w:tcPr>
            <w:tcW w:w="850" w:type="dxa"/>
          </w:tcPr>
          <w:p w14:paraId="141881EE" w14:textId="77777777" w:rsidR="00C90C52" w:rsidRDefault="0048366C">
            <w:pPr>
              <w:jc w:val="right"/>
            </w:pPr>
            <w:r>
              <w:rPr>
                <w:sz w:val="20"/>
              </w:rPr>
              <w:t>11</w:t>
            </w:r>
          </w:p>
        </w:tc>
      </w:tr>
      <w:tr w:rsidR="00C90C52" w14:paraId="23448F35" w14:textId="77777777">
        <w:tc>
          <w:tcPr>
            <w:tcW w:w="567" w:type="dxa"/>
          </w:tcPr>
          <w:p w14:paraId="47D9D18C" w14:textId="77777777" w:rsidR="00C90C52" w:rsidRDefault="0048366C">
            <w:r>
              <w:rPr>
                <w:sz w:val="20"/>
              </w:rPr>
              <w:t>7.</w:t>
            </w:r>
          </w:p>
        </w:tc>
        <w:tc>
          <w:tcPr>
            <w:tcW w:w="6803" w:type="dxa"/>
          </w:tcPr>
          <w:p w14:paraId="0A48CB71" w14:textId="77777777" w:rsidR="00C90C52" w:rsidRDefault="0048366C">
            <w:r>
              <w:rPr>
                <w:sz w:val="20"/>
              </w:rPr>
              <w:t>Pemutakhiran Data ASN — Pipeline 5 Langkah</w:t>
            </w:r>
          </w:p>
        </w:tc>
        <w:tc>
          <w:tcPr>
            <w:tcW w:w="850" w:type="dxa"/>
          </w:tcPr>
          <w:p w14:paraId="25B170E4" w14:textId="77777777" w:rsidR="00C90C52" w:rsidRDefault="0048366C">
            <w:pPr>
              <w:jc w:val="right"/>
            </w:pPr>
            <w:r>
              <w:rPr>
                <w:sz w:val="20"/>
              </w:rPr>
              <w:t>13</w:t>
            </w:r>
          </w:p>
        </w:tc>
      </w:tr>
      <w:tr w:rsidR="00C90C52" w14:paraId="10D7F6CF" w14:textId="77777777">
        <w:tc>
          <w:tcPr>
            <w:tcW w:w="567" w:type="dxa"/>
          </w:tcPr>
          <w:p w14:paraId="18369675" w14:textId="77777777" w:rsidR="00C90C52" w:rsidRDefault="0048366C">
            <w:r>
              <w:rPr>
                <w:sz w:val="20"/>
              </w:rPr>
              <w:t>8.</w:t>
            </w:r>
          </w:p>
        </w:tc>
        <w:tc>
          <w:tcPr>
            <w:tcW w:w="6803" w:type="dxa"/>
          </w:tcPr>
          <w:p w14:paraId="0136D4CF" w14:textId="77777777" w:rsidR="00C90C52" w:rsidRDefault="0048366C">
            <w:r>
              <w:rPr>
                <w:sz w:val="20"/>
              </w:rPr>
              <w:t>Import SIASN</w:t>
            </w:r>
          </w:p>
        </w:tc>
        <w:tc>
          <w:tcPr>
            <w:tcW w:w="850" w:type="dxa"/>
          </w:tcPr>
          <w:p w14:paraId="2F8EB58F" w14:textId="77777777" w:rsidR="00C90C52" w:rsidRDefault="0048366C">
            <w:pPr>
              <w:jc w:val="right"/>
            </w:pPr>
            <w:r>
              <w:rPr>
                <w:sz w:val="20"/>
              </w:rPr>
              <w:t>15</w:t>
            </w:r>
          </w:p>
        </w:tc>
      </w:tr>
      <w:tr w:rsidR="00C90C52" w14:paraId="3DF6601D" w14:textId="77777777">
        <w:tc>
          <w:tcPr>
            <w:tcW w:w="567" w:type="dxa"/>
          </w:tcPr>
          <w:p w14:paraId="48242998" w14:textId="77777777" w:rsidR="00C90C52" w:rsidRDefault="0048366C">
            <w:r>
              <w:rPr>
                <w:sz w:val="20"/>
              </w:rPr>
              <w:t>9.</w:t>
            </w:r>
          </w:p>
        </w:tc>
        <w:tc>
          <w:tcPr>
            <w:tcW w:w="6803" w:type="dxa"/>
          </w:tcPr>
          <w:p w14:paraId="2E5C8BDE" w14:textId="77777777" w:rsidR="00C90C52" w:rsidRDefault="0048366C">
            <w:r>
              <w:rPr>
                <w:sz w:val="20"/>
              </w:rPr>
              <w:t>Import Referensi</w:t>
            </w:r>
          </w:p>
        </w:tc>
        <w:tc>
          <w:tcPr>
            <w:tcW w:w="850" w:type="dxa"/>
          </w:tcPr>
          <w:p w14:paraId="2F6E8523" w14:textId="77777777" w:rsidR="00C90C52" w:rsidRDefault="0048366C">
            <w:pPr>
              <w:jc w:val="right"/>
            </w:pPr>
            <w:r>
              <w:rPr>
                <w:sz w:val="20"/>
              </w:rPr>
              <w:t>19</w:t>
            </w:r>
          </w:p>
        </w:tc>
      </w:tr>
      <w:tr w:rsidR="00C90C52" w14:paraId="608E9D22" w14:textId="77777777">
        <w:tc>
          <w:tcPr>
            <w:tcW w:w="567" w:type="dxa"/>
          </w:tcPr>
          <w:p w14:paraId="2FD20E8E" w14:textId="77777777" w:rsidR="00C90C52" w:rsidRDefault="0048366C">
            <w:r>
              <w:rPr>
                <w:sz w:val="20"/>
              </w:rPr>
              <w:t>10.</w:t>
            </w:r>
          </w:p>
        </w:tc>
        <w:tc>
          <w:tcPr>
            <w:tcW w:w="6803" w:type="dxa"/>
          </w:tcPr>
          <w:p w14:paraId="28852525" w14:textId="77777777" w:rsidR="00C90C52" w:rsidRDefault="0048366C">
            <w:r>
              <w:rPr>
                <w:sz w:val="20"/>
              </w:rPr>
              <w:t>Mapping Referensi</w:t>
            </w:r>
          </w:p>
        </w:tc>
        <w:tc>
          <w:tcPr>
            <w:tcW w:w="850" w:type="dxa"/>
          </w:tcPr>
          <w:p w14:paraId="16EEC1D4" w14:textId="77777777" w:rsidR="00C90C52" w:rsidRDefault="0048366C">
            <w:pPr>
              <w:jc w:val="right"/>
            </w:pPr>
            <w:r>
              <w:rPr>
                <w:sz w:val="20"/>
              </w:rPr>
              <w:t>21</w:t>
            </w:r>
          </w:p>
        </w:tc>
      </w:tr>
      <w:tr w:rsidR="00C90C52" w14:paraId="35B7DC34" w14:textId="77777777">
        <w:tc>
          <w:tcPr>
            <w:tcW w:w="567" w:type="dxa"/>
          </w:tcPr>
          <w:p w14:paraId="5A2F0741" w14:textId="77777777" w:rsidR="00C90C52" w:rsidRDefault="0048366C">
            <w:r>
              <w:rPr>
                <w:sz w:val="20"/>
              </w:rPr>
              <w:t>11.</w:t>
            </w:r>
          </w:p>
        </w:tc>
        <w:tc>
          <w:tcPr>
            <w:tcW w:w="6803" w:type="dxa"/>
          </w:tcPr>
          <w:p w14:paraId="593623A6" w14:textId="77777777" w:rsidR="00C90C52" w:rsidRDefault="0048366C">
            <w:r>
              <w:rPr>
                <w:sz w:val="20"/>
              </w:rPr>
              <w:t>Riwayat Import</w:t>
            </w:r>
          </w:p>
        </w:tc>
        <w:tc>
          <w:tcPr>
            <w:tcW w:w="850" w:type="dxa"/>
          </w:tcPr>
          <w:p w14:paraId="0D028BBF" w14:textId="77777777" w:rsidR="00C90C52" w:rsidRDefault="0048366C">
            <w:pPr>
              <w:jc w:val="right"/>
            </w:pPr>
            <w:r>
              <w:rPr>
                <w:sz w:val="20"/>
              </w:rPr>
              <w:t>24</w:t>
            </w:r>
          </w:p>
        </w:tc>
      </w:tr>
      <w:tr w:rsidR="00C90C52" w14:paraId="65AAA80B" w14:textId="77777777">
        <w:tc>
          <w:tcPr>
            <w:tcW w:w="567" w:type="dxa"/>
          </w:tcPr>
          <w:p w14:paraId="69878B1C" w14:textId="77777777" w:rsidR="00C90C52" w:rsidRDefault="0048366C">
            <w:r>
              <w:rPr>
                <w:sz w:val="20"/>
              </w:rPr>
              <w:t>12.</w:t>
            </w:r>
          </w:p>
        </w:tc>
        <w:tc>
          <w:tcPr>
            <w:tcW w:w="6803" w:type="dxa"/>
          </w:tcPr>
          <w:p w14:paraId="0FF0914F" w14:textId="77777777" w:rsidR="00C90C52" w:rsidRDefault="0048366C">
            <w:r>
              <w:rPr>
                <w:sz w:val="20"/>
              </w:rPr>
              <w:t>Log Sinkronisasi</w:t>
            </w:r>
          </w:p>
        </w:tc>
        <w:tc>
          <w:tcPr>
            <w:tcW w:w="850" w:type="dxa"/>
          </w:tcPr>
          <w:p w14:paraId="1B0338E7" w14:textId="77777777" w:rsidR="00C90C52" w:rsidRDefault="0048366C">
            <w:pPr>
              <w:jc w:val="right"/>
            </w:pPr>
            <w:r>
              <w:rPr>
                <w:sz w:val="20"/>
              </w:rPr>
              <w:t>25</w:t>
            </w:r>
          </w:p>
        </w:tc>
      </w:tr>
      <w:tr w:rsidR="00C90C52" w14:paraId="2AA11884" w14:textId="77777777">
        <w:tc>
          <w:tcPr>
            <w:tcW w:w="567" w:type="dxa"/>
          </w:tcPr>
          <w:p w14:paraId="5EFD9BB1" w14:textId="77777777" w:rsidR="00C90C52" w:rsidRDefault="0048366C">
            <w:r>
              <w:rPr>
                <w:sz w:val="20"/>
              </w:rPr>
              <w:t>13.</w:t>
            </w:r>
          </w:p>
        </w:tc>
        <w:tc>
          <w:tcPr>
            <w:tcW w:w="6803" w:type="dxa"/>
          </w:tcPr>
          <w:p w14:paraId="424AAC25" w14:textId="77777777" w:rsidR="00C90C52" w:rsidRDefault="0048366C">
            <w:r>
              <w:rPr>
                <w:sz w:val="20"/>
              </w:rPr>
              <w:t>Validasi Data</w:t>
            </w:r>
          </w:p>
        </w:tc>
        <w:tc>
          <w:tcPr>
            <w:tcW w:w="850" w:type="dxa"/>
          </w:tcPr>
          <w:p w14:paraId="45BACEEC" w14:textId="77777777" w:rsidR="00C90C52" w:rsidRDefault="0048366C">
            <w:pPr>
              <w:jc w:val="right"/>
            </w:pPr>
            <w:r>
              <w:rPr>
                <w:sz w:val="20"/>
              </w:rPr>
              <w:t>26</w:t>
            </w:r>
          </w:p>
        </w:tc>
      </w:tr>
      <w:tr w:rsidR="00C90C52" w14:paraId="45E16816" w14:textId="77777777">
        <w:tc>
          <w:tcPr>
            <w:tcW w:w="567" w:type="dxa"/>
          </w:tcPr>
          <w:p w14:paraId="01363F32" w14:textId="77777777" w:rsidR="00C90C52" w:rsidRDefault="0048366C">
            <w:r>
              <w:rPr>
                <w:sz w:val="20"/>
              </w:rPr>
              <w:t>14.</w:t>
            </w:r>
          </w:p>
        </w:tc>
        <w:tc>
          <w:tcPr>
            <w:tcW w:w="6803" w:type="dxa"/>
          </w:tcPr>
          <w:p w14:paraId="19232055" w14:textId="77777777" w:rsidR="00C90C52" w:rsidRDefault="0048366C">
            <w:r>
              <w:rPr>
                <w:sz w:val="20"/>
              </w:rPr>
              <w:t>Rekonsiliasi Data ASN</w:t>
            </w:r>
          </w:p>
        </w:tc>
        <w:tc>
          <w:tcPr>
            <w:tcW w:w="850" w:type="dxa"/>
          </w:tcPr>
          <w:p w14:paraId="739C1513" w14:textId="77777777" w:rsidR="00C90C52" w:rsidRDefault="0048366C">
            <w:pPr>
              <w:jc w:val="right"/>
            </w:pPr>
            <w:r>
              <w:rPr>
                <w:sz w:val="20"/>
              </w:rPr>
              <w:t>28</w:t>
            </w:r>
          </w:p>
        </w:tc>
      </w:tr>
      <w:tr w:rsidR="00C90C52" w14:paraId="4941FFCD" w14:textId="77777777">
        <w:tc>
          <w:tcPr>
            <w:tcW w:w="567" w:type="dxa"/>
          </w:tcPr>
          <w:p w14:paraId="7362DEB1" w14:textId="77777777" w:rsidR="00C90C52" w:rsidRDefault="0048366C">
            <w:r>
              <w:rPr>
                <w:sz w:val="20"/>
              </w:rPr>
              <w:t>15.</w:t>
            </w:r>
          </w:p>
        </w:tc>
        <w:tc>
          <w:tcPr>
            <w:tcW w:w="6803" w:type="dxa"/>
          </w:tcPr>
          <w:p w14:paraId="3306302D" w14:textId="77777777" w:rsidR="00C90C52" w:rsidRDefault="0048366C">
            <w:r>
              <w:rPr>
                <w:sz w:val="20"/>
              </w:rPr>
              <w:t>Referensi Data Master</w:t>
            </w:r>
          </w:p>
        </w:tc>
        <w:tc>
          <w:tcPr>
            <w:tcW w:w="850" w:type="dxa"/>
          </w:tcPr>
          <w:p w14:paraId="0F72FC34" w14:textId="77777777" w:rsidR="00C90C52" w:rsidRDefault="0048366C">
            <w:pPr>
              <w:jc w:val="right"/>
            </w:pPr>
            <w:r>
              <w:rPr>
                <w:sz w:val="20"/>
              </w:rPr>
              <w:t>30</w:t>
            </w:r>
          </w:p>
        </w:tc>
      </w:tr>
      <w:tr w:rsidR="00C90C52" w14:paraId="2593F87D" w14:textId="77777777">
        <w:tc>
          <w:tcPr>
            <w:tcW w:w="567" w:type="dxa"/>
          </w:tcPr>
          <w:p w14:paraId="03FF3C0F" w14:textId="77777777" w:rsidR="00C90C52" w:rsidRDefault="0048366C">
            <w:r>
              <w:rPr>
                <w:sz w:val="20"/>
              </w:rPr>
              <w:t>16.</w:t>
            </w:r>
          </w:p>
        </w:tc>
        <w:tc>
          <w:tcPr>
            <w:tcW w:w="6803" w:type="dxa"/>
          </w:tcPr>
          <w:p w14:paraId="71AFC418" w14:textId="77777777" w:rsidR="00C90C52" w:rsidRDefault="0048366C">
            <w:r>
              <w:rPr>
                <w:sz w:val="20"/>
              </w:rPr>
              <w:t>Dokumen ASN</w:t>
            </w:r>
          </w:p>
        </w:tc>
        <w:tc>
          <w:tcPr>
            <w:tcW w:w="850" w:type="dxa"/>
          </w:tcPr>
          <w:p w14:paraId="7F02B2D8" w14:textId="77777777" w:rsidR="00C90C52" w:rsidRDefault="0048366C">
            <w:pPr>
              <w:jc w:val="right"/>
            </w:pPr>
            <w:r>
              <w:rPr>
                <w:sz w:val="20"/>
              </w:rPr>
              <w:t>32</w:t>
            </w:r>
          </w:p>
        </w:tc>
      </w:tr>
      <w:tr w:rsidR="00C90C52" w14:paraId="54C32F9E" w14:textId="77777777">
        <w:tc>
          <w:tcPr>
            <w:tcW w:w="567" w:type="dxa"/>
          </w:tcPr>
          <w:p w14:paraId="38B09C2B" w14:textId="77777777" w:rsidR="00C90C52" w:rsidRDefault="0048366C">
            <w:r>
              <w:rPr>
                <w:sz w:val="20"/>
              </w:rPr>
              <w:t>17.</w:t>
            </w:r>
          </w:p>
        </w:tc>
        <w:tc>
          <w:tcPr>
            <w:tcW w:w="6803" w:type="dxa"/>
          </w:tcPr>
          <w:p w14:paraId="6A63DF68" w14:textId="77777777" w:rsidR="00C90C52" w:rsidRDefault="0048366C">
            <w:r>
              <w:rPr>
                <w:sz w:val="20"/>
              </w:rPr>
              <w:t>Laporan SIDATA</w:t>
            </w:r>
          </w:p>
        </w:tc>
        <w:tc>
          <w:tcPr>
            <w:tcW w:w="850" w:type="dxa"/>
          </w:tcPr>
          <w:p w14:paraId="147E850E" w14:textId="77777777" w:rsidR="00C90C52" w:rsidRDefault="0048366C">
            <w:pPr>
              <w:jc w:val="right"/>
            </w:pPr>
            <w:r>
              <w:rPr>
                <w:sz w:val="20"/>
              </w:rPr>
              <w:t>33</w:t>
            </w:r>
          </w:p>
        </w:tc>
      </w:tr>
      <w:tr w:rsidR="00C90C52" w14:paraId="0BEF2131" w14:textId="77777777">
        <w:tc>
          <w:tcPr>
            <w:tcW w:w="567" w:type="dxa"/>
          </w:tcPr>
          <w:p w14:paraId="5F06AFD1" w14:textId="77777777" w:rsidR="00C90C52" w:rsidRDefault="0048366C">
            <w:r>
              <w:rPr>
                <w:sz w:val="20"/>
              </w:rPr>
              <w:t>18.</w:t>
            </w:r>
          </w:p>
        </w:tc>
        <w:tc>
          <w:tcPr>
            <w:tcW w:w="6803" w:type="dxa"/>
          </w:tcPr>
          <w:p w14:paraId="1E93C297" w14:textId="77777777" w:rsidR="00C90C52" w:rsidRDefault="0048366C">
            <w:r>
              <w:rPr>
                <w:sz w:val="20"/>
              </w:rPr>
              <w:t>Konsep dan Terminologi</w:t>
            </w:r>
          </w:p>
        </w:tc>
        <w:tc>
          <w:tcPr>
            <w:tcW w:w="850" w:type="dxa"/>
          </w:tcPr>
          <w:p w14:paraId="259CD048" w14:textId="77777777" w:rsidR="00C90C52" w:rsidRDefault="0048366C">
            <w:pPr>
              <w:jc w:val="right"/>
            </w:pPr>
            <w:r>
              <w:rPr>
                <w:sz w:val="20"/>
              </w:rPr>
              <w:t>35</w:t>
            </w:r>
          </w:p>
        </w:tc>
      </w:tr>
      <w:tr w:rsidR="00C90C52" w14:paraId="043BF115" w14:textId="77777777">
        <w:tc>
          <w:tcPr>
            <w:tcW w:w="567" w:type="dxa"/>
          </w:tcPr>
          <w:p w14:paraId="6FD90FC4" w14:textId="77777777" w:rsidR="00C90C52" w:rsidRDefault="0048366C">
            <w:r>
              <w:rPr>
                <w:sz w:val="20"/>
              </w:rPr>
              <w:t>19.</w:t>
            </w:r>
          </w:p>
        </w:tc>
        <w:tc>
          <w:tcPr>
            <w:tcW w:w="6803" w:type="dxa"/>
          </w:tcPr>
          <w:p w14:paraId="753ED088" w14:textId="77777777" w:rsidR="00C90C52" w:rsidRDefault="0048366C">
            <w:r>
              <w:rPr>
                <w:sz w:val="20"/>
              </w:rPr>
              <w:t>Pertanyaan Umum (FAQ)</w:t>
            </w:r>
          </w:p>
        </w:tc>
        <w:tc>
          <w:tcPr>
            <w:tcW w:w="850" w:type="dxa"/>
          </w:tcPr>
          <w:p w14:paraId="05D2D4D7" w14:textId="77777777" w:rsidR="00C90C52" w:rsidRDefault="0048366C">
            <w:pPr>
              <w:jc w:val="right"/>
            </w:pPr>
            <w:r>
              <w:rPr>
                <w:sz w:val="20"/>
              </w:rPr>
              <w:t>37</w:t>
            </w:r>
          </w:p>
        </w:tc>
      </w:tr>
      <w:tr w:rsidR="00C90C52" w14:paraId="6C58ADB8" w14:textId="77777777">
        <w:tc>
          <w:tcPr>
            <w:tcW w:w="567" w:type="dxa"/>
          </w:tcPr>
          <w:p w14:paraId="0A9C7638" w14:textId="77777777" w:rsidR="00C90C52" w:rsidRDefault="0048366C">
            <w:r>
              <w:rPr>
                <w:sz w:val="20"/>
              </w:rPr>
              <w:t>20.</w:t>
            </w:r>
          </w:p>
        </w:tc>
        <w:tc>
          <w:tcPr>
            <w:tcW w:w="6803" w:type="dxa"/>
          </w:tcPr>
          <w:p w14:paraId="2F6FEFAD" w14:textId="77777777" w:rsidR="00C90C52" w:rsidRDefault="0048366C">
            <w:r>
              <w:rPr>
                <w:sz w:val="20"/>
              </w:rPr>
              <w:t>Lampiran — Alur Kerja Lengkap</w:t>
            </w:r>
          </w:p>
        </w:tc>
        <w:tc>
          <w:tcPr>
            <w:tcW w:w="850" w:type="dxa"/>
          </w:tcPr>
          <w:p w14:paraId="744A9590" w14:textId="77777777" w:rsidR="00C90C52" w:rsidRDefault="0048366C">
            <w:pPr>
              <w:jc w:val="right"/>
            </w:pPr>
            <w:r>
              <w:rPr>
                <w:sz w:val="20"/>
              </w:rPr>
              <w:t>39</w:t>
            </w:r>
          </w:p>
        </w:tc>
      </w:tr>
    </w:tbl>
    <w:p w14:paraId="210D6827" w14:textId="77777777" w:rsidR="00C90C52" w:rsidRDefault="0048366C">
      <w:r>
        <w:br w:type="page"/>
      </w:r>
    </w:p>
    <w:p w14:paraId="1A6160D5" w14:textId="77777777" w:rsidR="00C90C52" w:rsidRDefault="0048366C">
      <w:pPr>
        <w:pStyle w:val="Heading1"/>
      </w:pPr>
      <w:r>
        <w:rPr>
          <w:color w:val="0D472E"/>
          <w:sz w:val="32"/>
        </w:rPr>
        <w:lastRenderedPageBreak/>
        <w:t>BAB 1 — PENDAHULUAN</w:t>
      </w:r>
    </w:p>
    <w:p w14:paraId="24CC9BDB" w14:textId="77777777" w:rsidR="00C90C52" w:rsidRDefault="0048366C">
      <w:pPr>
        <w:pStyle w:val="Heading2"/>
      </w:pPr>
      <w:r>
        <w:rPr>
          <w:color w:val="1A6B47"/>
        </w:rPr>
        <w:t>1.1 Latar Belakang</w:t>
      </w:r>
    </w:p>
    <w:p w14:paraId="5883D72E" w14:textId="77777777" w:rsidR="00C90C52" w:rsidRDefault="0048366C" w:rsidP="0048366C">
      <w:pPr>
        <w:spacing w:before="40"/>
        <w:jc w:val="both"/>
      </w:pPr>
      <w:r>
        <w:t xml:space="preserve">SIDATA (Sistem Data Aparatur Sipil Negara) adalah modul inti dalam </w:t>
      </w:r>
      <w:r>
        <w:t>platform SILAKAP V1.0 yang dikembangkan oleh Badan Kepegawaian dan Pengembangan Sumber Daya Manusia (BKPSDM). Modul ini berfungsi sebagai pangkalan data tunggal (single source of truth) bagi seluruh data kepegawaian ASN di lingkungan pemerintah daerah.</w:t>
      </w:r>
    </w:p>
    <w:p w14:paraId="54E2E982" w14:textId="77777777" w:rsidR="00C90C52" w:rsidRDefault="0048366C" w:rsidP="0048366C">
      <w:pPr>
        <w:spacing w:before="40"/>
        <w:jc w:val="both"/>
      </w:pPr>
      <w:r>
        <w:t>Data yang dikelola melalui SIDATA menjadi dasar bagi seluruh modul lain dalam SILAKAP, termasuk SIAP (kinerja), SIPENSIUN (pensiun), SIFORMEN (formasi), dan modul analitik lainnya. Oleh karena itu, kualitas data di SIDATA secara langsung memengaruhi akuras</w:t>
      </w:r>
      <w:r>
        <w:t>i seluruh sistem.</w:t>
      </w:r>
    </w:p>
    <w:p w14:paraId="20250C5A" w14:textId="77777777" w:rsidR="00C90C52" w:rsidRDefault="0048366C">
      <w:pPr>
        <w:pStyle w:val="Heading2"/>
      </w:pPr>
      <w:r>
        <w:rPr>
          <w:color w:val="1A6B47"/>
        </w:rPr>
        <w:t>1.2 Tujuan Dokumen</w:t>
      </w:r>
    </w:p>
    <w:p w14:paraId="4857904B" w14:textId="77777777" w:rsidR="00C90C52" w:rsidRDefault="0048366C" w:rsidP="0048366C">
      <w:pPr>
        <w:spacing w:before="40"/>
        <w:jc w:val="both"/>
      </w:pPr>
      <w:r>
        <w:t>Dokumen ini disusun untuk:</w:t>
      </w:r>
    </w:p>
    <w:p w14:paraId="62475E8B" w14:textId="77777777" w:rsidR="00C90C52" w:rsidRDefault="0048366C" w:rsidP="0048366C">
      <w:pPr>
        <w:pStyle w:val="ListBullet"/>
        <w:spacing w:before="20" w:after="60"/>
        <w:ind w:left="283"/>
        <w:jc w:val="both"/>
      </w:pPr>
      <w:r>
        <w:rPr>
          <w:sz w:val="20"/>
        </w:rPr>
        <w:t>Memandu seluruh pengguna SIDATA dalam mengoperasikan setiap fitur modul.</w:t>
      </w:r>
    </w:p>
    <w:p w14:paraId="6702D768" w14:textId="77777777" w:rsidR="00C90C52" w:rsidRDefault="0048366C" w:rsidP="0048366C">
      <w:pPr>
        <w:pStyle w:val="ListBullet"/>
        <w:spacing w:before="20" w:after="60"/>
        <w:ind w:left="283"/>
        <w:jc w:val="both"/>
      </w:pPr>
      <w:r>
        <w:rPr>
          <w:sz w:val="20"/>
        </w:rPr>
        <w:t>Menjelaskan alur kerja pemutakhiran data ASN dari sumber SIASN BKN hingga data master.</w:t>
      </w:r>
    </w:p>
    <w:p w14:paraId="730E939C" w14:textId="77777777" w:rsidR="00C90C52" w:rsidRDefault="0048366C" w:rsidP="0048366C">
      <w:pPr>
        <w:pStyle w:val="ListBullet"/>
        <w:spacing w:before="20" w:after="60"/>
        <w:ind w:left="283"/>
        <w:jc w:val="both"/>
      </w:pPr>
      <w:r>
        <w:rPr>
          <w:sz w:val="20"/>
        </w:rPr>
        <w:t xml:space="preserve">Menerangkan hak akses dan </w:t>
      </w:r>
      <w:r>
        <w:rPr>
          <w:sz w:val="20"/>
        </w:rPr>
        <w:t>tanggung jawab setiap peran pengguna.</w:t>
      </w:r>
    </w:p>
    <w:p w14:paraId="1141B7EB" w14:textId="77777777" w:rsidR="00C90C52" w:rsidRDefault="0048366C" w:rsidP="0048366C">
      <w:pPr>
        <w:pStyle w:val="ListBullet"/>
        <w:spacing w:before="20" w:after="60"/>
        <w:ind w:left="283"/>
        <w:jc w:val="both"/>
      </w:pPr>
      <w:r>
        <w:rPr>
          <w:sz w:val="20"/>
        </w:rPr>
        <w:t>Menjadi referensi teknis operasional bagi operator, reviewer, dan administrator.</w:t>
      </w:r>
    </w:p>
    <w:p w14:paraId="213969BF" w14:textId="77777777" w:rsidR="00C90C52" w:rsidRDefault="0048366C">
      <w:pPr>
        <w:pStyle w:val="Heading2"/>
      </w:pPr>
      <w:r>
        <w:rPr>
          <w:color w:val="1A6B47"/>
        </w:rPr>
        <w:t>1.3 Ruang Lingkup</w:t>
      </w:r>
    </w:p>
    <w:p w14:paraId="329A80C8" w14:textId="77777777" w:rsidR="00C90C52" w:rsidRDefault="0048366C">
      <w:pPr>
        <w:spacing w:before="40"/>
      </w:pPr>
      <w:r>
        <w:t>Dokumen ini mencakup seluruh fitur SIDATA versi 1.0, meliputi:</w:t>
      </w:r>
    </w:p>
    <w:p w14:paraId="6C4B3B91" w14:textId="77777777" w:rsidR="00C90C52" w:rsidRDefault="0048366C">
      <w:pPr>
        <w:pStyle w:val="ListBullet"/>
        <w:spacing w:before="20" w:after="60"/>
        <w:ind w:left="283"/>
      </w:pPr>
      <w:r>
        <w:rPr>
          <w:sz w:val="20"/>
        </w:rPr>
        <w:t>Dashboard dan monitoring kualitas data</w:t>
      </w:r>
    </w:p>
    <w:p w14:paraId="1D390B62" w14:textId="77777777" w:rsidR="00C90C52" w:rsidRDefault="0048366C">
      <w:pPr>
        <w:pStyle w:val="ListBullet"/>
        <w:spacing w:before="20" w:after="60"/>
        <w:ind w:left="283"/>
      </w:pPr>
      <w:r>
        <w:rPr>
          <w:sz w:val="20"/>
        </w:rPr>
        <w:t>Direktori dan pro</w:t>
      </w:r>
      <w:r>
        <w:rPr>
          <w:sz w:val="20"/>
        </w:rPr>
        <w:t>fil ASN</w:t>
      </w:r>
    </w:p>
    <w:p w14:paraId="3076830C" w14:textId="77777777" w:rsidR="00C90C52" w:rsidRDefault="0048366C">
      <w:pPr>
        <w:pStyle w:val="ListBullet"/>
        <w:spacing w:before="20" w:after="60"/>
        <w:ind w:left="283"/>
      </w:pPr>
      <w:r>
        <w:rPr>
          <w:sz w:val="20"/>
        </w:rPr>
        <w:t>Pipeline pemutakhiran data 5 langkah</w:t>
      </w:r>
    </w:p>
    <w:p w14:paraId="4D8E3209" w14:textId="77777777" w:rsidR="00C90C52" w:rsidRDefault="0048366C">
      <w:pPr>
        <w:pStyle w:val="ListBullet"/>
        <w:spacing w:before="20" w:after="60"/>
        <w:ind w:left="283"/>
      </w:pPr>
      <w:r>
        <w:rPr>
          <w:sz w:val="20"/>
        </w:rPr>
        <w:t>Import data SIASN (PNS, PPPK, PPPK Paruh Waktu)</w:t>
      </w:r>
    </w:p>
    <w:p w14:paraId="63225278" w14:textId="77777777" w:rsidR="00C90C52" w:rsidRDefault="0048366C">
      <w:pPr>
        <w:pStyle w:val="ListBullet"/>
        <w:spacing w:before="20" w:after="60"/>
        <w:ind w:left="283"/>
      </w:pPr>
      <w:r>
        <w:rPr>
          <w:sz w:val="20"/>
        </w:rPr>
        <w:t>Manajemen referensi data master</w:t>
      </w:r>
    </w:p>
    <w:p w14:paraId="36C29F35" w14:textId="77777777" w:rsidR="00C90C52" w:rsidRDefault="0048366C">
      <w:pPr>
        <w:pStyle w:val="ListBullet"/>
        <w:spacing w:before="20" w:after="60"/>
        <w:ind w:left="283"/>
      </w:pPr>
      <w:r>
        <w:rPr>
          <w:sz w:val="20"/>
        </w:rPr>
        <w:t>Mapping, validasi, rekonsiliasi, dan commit data</w:t>
      </w:r>
    </w:p>
    <w:p w14:paraId="63629762" w14:textId="77777777" w:rsidR="00C90C52" w:rsidRDefault="0048366C">
      <w:pPr>
        <w:pStyle w:val="ListBullet"/>
        <w:spacing w:before="20" w:after="60"/>
        <w:ind w:left="283"/>
      </w:pPr>
      <w:r>
        <w:rPr>
          <w:sz w:val="20"/>
        </w:rPr>
        <w:t>Pengelolaan dokumen ASN</w:t>
      </w:r>
    </w:p>
    <w:p w14:paraId="5856705A" w14:textId="77777777" w:rsidR="00C90C52" w:rsidRDefault="0048366C">
      <w:pPr>
        <w:pStyle w:val="ListBullet"/>
        <w:spacing w:before="20" w:after="60"/>
        <w:ind w:left="283"/>
      </w:pPr>
      <w:r>
        <w:rPr>
          <w:sz w:val="20"/>
        </w:rPr>
        <w:t>Laporan eksekutif SIDATA</w:t>
      </w:r>
    </w:p>
    <w:p w14:paraId="0721202A" w14:textId="77777777" w:rsidR="00C90C52" w:rsidRDefault="0048366C">
      <w:pPr>
        <w:pStyle w:val="Heading2"/>
      </w:pPr>
      <w:r>
        <w:rPr>
          <w:color w:val="1A6B47"/>
        </w:rPr>
        <w:t>1.4 Referensi</w:t>
      </w:r>
    </w:p>
    <w:p w14:paraId="1CDB9B37" w14:textId="77777777" w:rsidR="00C90C52" w:rsidRDefault="0048366C">
      <w:pPr>
        <w:pStyle w:val="ListBullet"/>
        <w:spacing w:before="20" w:after="60"/>
        <w:ind w:left="283"/>
      </w:pPr>
      <w:r>
        <w:rPr>
          <w:sz w:val="20"/>
        </w:rPr>
        <w:t>SOP DAT-002: Pemuta</w:t>
      </w:r>
      <w:r>
        <w:rPr>
          <w:sz w:val="20"/>
        </w:rPr>
        <w:t>khiran Data ASN</w:t>
      </w:r>
    </w:p>
    <w:p w14:paraId="2FDE4A0C" w14:textId="77777777" w:rsidR="00C90C52" w:rsidRDefault="0048366C">
      <w:pPr>
        <w:pStyle w:val="ListBullet"/>
        <w:spacing w:before="20" w:after="60"/>
        <w:ind w:left="283"/>
      </w:pPr>
      <w:r>
        <w:rPr>
          <w:sz w:val="20"/>
        </w:rPr>
        <w:t>SOP DAT-003: Rekonsiliasi Data ASN</w:t>
      </w:r>
    </w:p>
    <w:p w14:paraId="7DCB899E" w14:textId="77777777" w:rsidR="00C90C52" w:rsidRDefault="0048366C">
      <w:pPr>
        <w:pStyle w:val="ListBullet"/>
        <w:spacing w:before="20" w:after="60"/>
        <w:ind w:left="283"/>
      </w:pPr>
      <w:r>
        <w:rPr>
          <w:sz w:val="20"/>
        </w:rPr>
        <w:t>SOP SIK-002: Verifikasi Data SIASN vs SIDATA</w:t>
      </w:r>
    </w:p>
    <w:p w14:paraId="046B7BBF" w14:textId="77777777" w:rsidR="00C90C52" w:rsidRDefault="0048366C">
      <w:pPr>
        <w:pStyle w:val="ListBullet"/>
        <w:spacing w:before="20" w:after="60"/>
        <w:ind w:left="283"/>
      </w:pPr>
      <w:r>
        <w:rPr>
          <w:sz w:val="20"/>
        </w:rPr>
        <w:t>PermenPAN-RB No. 1 Tahun 2020 tentang Pedoman Penyusunan Kebutuhan Pegawai ASN</w:t>
      </w:r>
    </w:p>
    <w:p w14:paraId="2A76FFEA" w14:textId="77777777" w:rsidR="00C90C52" w:rsidRDefault="0048366C">
      <w:r>
        <w:br w:type="page"/>
      </w:r>
    </w:p>
    <w:p w14:paraId="32449052" w14:textId="77777777" w:rsidR="00C90C52" w:rsidRDefault="0048366C">
      <w:pPr>
        <w:pStyle w:val="Heading1"/>
      </w:pPr>
      <w:r>
        <w:rPr>
          <w:color w:val="0D472E"/>
          <w:sz w:val="32"/>
        </w:rPr>
        <w:lastRenderedPageBreak/>
        <w:t>BAB 2 — GAMBARAN UMUM MODUL SIDATA</w:t>
      </w:r>
    </w:p>
    <w:p w14:paraId="0B616B3D" w14:textId="77777777" w:rsidR="00C90C52" w:rsidRDefault="0048366C">
      <w:pPr>
        <w:pStyle w:val="Heading2"/>
      </w:pPr>
      <w:r>
        <w:rPr>
          <w:color w:val="1A6B47"/>
        </w:rPr>
        <w:t>2.1 Fungsi Utama</w:t>
      </w:r>
    </w:p>
    <w:p w14:paraId="335BC7A5" w14:textId="77777777" w:rsidR="00C90C52" w:rsidRDefault="0048366C">
      <w:pPr>
        <w:spacing w:before="40"/>
      </w:pPr>
      <w:r>
        <w:t>SIDATA melayani enam fungsi</w:t>
      </w:r>
      <w:r>
        <w:t xml:space="preserve"> utama dalam ekosistem SILAKAP:</w:t>
      </w:r>
    </w:p>
    <w:tbl>
      <w:tblPr>
        <w:tblStyle w:val="TableGrid"/>
        <w:tblW w:w="0" w:type="auto"/>
        <w:tblLook w:val="04A0" w:firstRow="1" w:lastRow="0" w:firstColumn="1" w:lastColumn="0" w:noHBand="0" w:noVBand="1"/>
      </w:tblPr>
      <w:tblGrid>
        <w:gridCol w:w="454"/>
        <w:gridCol w:w="2268"/>
        <w:gridCol w:w="5669"/>
      </w:tblGrid>
      <w:tr w:rsidR="00C90C52" w14:paraId="432EF789" w14:textId="77777777">
        <w:tc>
          <w:tcPr>
            <w:tcW w:w="454" w:type="dxa"/>
            <w:shd w:val="clear" w:color="auto" w:fill="0D472E"/>
          </w:tcPr>
          <w:p w14:paraId="6306DF87" w14:textId="77777777" w:rsidR="00C90C52" w:rsidRDefault="0048366C">
            <w:pPr>
              <w:jc w:val="center"/>
            </w:pPr>
            <w:r>
              <w:rPr>
                <w:b/>
                <w:color w:val="FFFFFF"/>
                <w:sz w:val="19"/>
              </w:rPr>
              <w:t>No</w:t>
            </w:r>
          </w:p>
        </w:tc>
        <w:tc>
          <w:tcPr>
            <w:tcW w:w="2268" w:type="dxa"/>
            <w:shd w:val="clear" w:color="auto" w:fill="0D472E"/>
          </w:tcPr>
          <w:p w14:paraId="19BA2F0A" w14:textId="77777777" w:rsidR="00C90C52" w:rsidRDefault="0048366C">
            <w:pPr>
              <w:jc w:val="center"/>
            </w:pPr>
            <w:r>
              <w:rPr>
                <w:b/>
                <w:color w:val="FFFFFF"/>
                <w:sz w:val="19"/>
              </w:rPr>
              <w:t>Fungsi</w:t>
            </w:r>
          </w:p>
        </w:tc>
        <w:tc>
          <w:tcPr>
            <w:tcW w:w="5669" w:type="dxa"/>
            <w:shd w:val="clear" w:color="auto" w:fill="0D472E"/>
          </w:tcPr>
          <w:p w14:paraId="16AB42D1" w14:textId="77777777" w:rsidR="00C90C52" w:rsidRDefault="0048366C">
            <w:pPr>
              <w:jc w:val="center"/>
            </w:pPr>
            <w:r>
              <w:rPr>
                <w:b/>
                <w:color w:val="FFFFFF"/>
                <w:sz w:val="19"/>
              </w:rPr>
              <w:t>Deskripsi</w:t>
            </w:r>
          </w:p>
        </w:tc>
      </w:tr>
      <w:tr w:rsidR="00C90C52" w14:paraId="72DCED0A" w14:textId="77777777">
        <w:tc>
          <w:tcPr>
            <w:tcW w:w="454" w:type="dxa"/>
            <w:shd w:val="clear" w:color="auto" w:fill="F9FBF9"/>
            <w:vAlign w:val="center"/>
          </w:tcPr>
          <w:p w14:paraId="7BDB11AA" w14:textId="77777777" w:rsidR="00C90C52" w:rsidRDefault="0048366C">
            <w:r>
              <w:rPr>
                <w:sz w:val="18"/>
              </w:rPr>
              <w:t>1</w:t>
            </w:r>
          </w:p>
        </w:tc>
        <w:tc>
          <w:tcPr>
            <w:tcW w:w="2268" w:type="dxa"/>
            <w:shd w:val="clear" w:color="auto" w:fill="F9FBF9"/>
            <w:vAlign w:val="center"/>
          </w:tcPr>
          <w:p w14:paraId="1E41B13A" w14:textId="77777777" w:rsidR="00C90C52" w:rsidRDefault="0048366C">
            <w:r>
              <w:rPr>
                <w:sz w:val="18"/>
              </w:rPr>
              <w:t>Master Data ASN</w:t>
            </w:r>
          </w:p>
        </w:tc>
        <w:tc>
          <w:tcPr>
            <w:tcW w:w="5669" w:type="dxa"/>
            <w:shd w:val="clear" w:color="auto" w:fill="F9FBF9"/>
            <w:vAlign w:val="center"/>
          </w:tcPr>
          <w:p w14:paraId="5938CB52" w14:textId="77777777" w:rsidR="00C90C52" w:rsidRDefault="0048366C">
            <w:r>
              <w:rPr>
                <w:sz w:val="18"/>
              </w:rPr>
              <w:t>Menyimpan dan mengelola profil lengkap seluruh ASN aktif maupun nonaktif</w:t>
            </w:r>
          </w:p>
        </w:tc>
      </w:tr>
      <w:tr w:rsidR="00C90C52" w14:paraId="0A137553" w14:textId="77777777">
        <w:tc>
          <w:tcPr>
            <w:tcW w:w="454" w:type="dxa"/>
            <w:shd w:val="clear" w:color="auto" w:fill="FFFFFF"/>
            <w:vAlign w:val="center"/>
          </w:tcPr>
          <w:p w14:paraId="207E9A30" w14:textId="77777777" w:rsidR="00C90C52" w:rsidRDefault="0048366C">
            <w:r>
              <w:rPr>
                <w:sz w:val="18"/>
              </w:rPr>
              <w:t>2</w:t>
            </w:r>
          </w:p>
        </w:tc>
        <w:tc>
          <w:tcPr>
            <w:tcW w:w="2268" w:type="dxa"/>
            <w:shd w:val="clear" w:color="auto" w:fill="FFFFFF"/>
            <w:vAlign w:val="center"/>
          </w:tcPr>
          <w:p w14:paraId="33EDD92A" w14:textId="77777777" w:rsidR="00C90C52" w:rsidRDefault="0048366C">
            <w:r>
              <w:rPr>
                <w:sz w:val="18"/>
              </w:rPr>
              <w:t>Import &amp; Sinkronisasi</w:t>
            </w:r>
          </w:p>
        </w:tc>
        <w:tc>
          <w:tcPr>
            <w:tcW w:w="5669" w:type="dxa"/>
            <w:shd w:val="clear" w:color="auto" w:fill="FFFFFF"/>
            <w:vAlign w:val="center"/>
          </w:tcPr>
          <w:p w14:paraId="46B0DCCD" w14:textId="77777777" w:rsidR="00C90C52" w:rsidRDefault="0048366C">
            <w:r>
              <w:rPr>
                <w:sz w:val="18"/>
              </w:rPr>
              <w:t>Mengimpor data dari SIASN BKN dan memvalidasinya sebelum masuk ke master</w:t>
            </w:r>
          </w:p>
        </w:tc>
      </w:tr>
      <w:tr w:rsidR="00C90C52" w14:paraId="08ABA9BC" w14:textId="77777777">
        <w:tc>
          <w:tcPr>
            <w:tcW w:w="454" w:type="dxa"/>
            <w:shd w:val="clear" w:color="auto" w:fill="F9FBF9"/>
            <w:vAlign w:val="center"/>
          </w:tcPr>
          <w:p w14:paraId="2788A441" w14:textId="77777777" w:rsidR="00C90C52" w:rsidRDefault="0048366C">
            <w:r>
              <w:rPr>
                <w:sz w:val="18"/>
              </w:rPr>
              <w:t>3</w:t>
            </w:r>
          </w:p>
        </w:tc>
        <w:tc>
          <w:tcPr>
            <w:tcW w:w="2268" w:type="dxa"/>
            <w:shd w:val="clear" w:color="auto" w:fill="F9FBF9"/>
            <w:vAlign w:val="center"/>
          </w:tcPr>
          <w:p w14:paraId="401226CF" w14:textId="77777777" w:rsidR="00C90C52" w:rsidRDefault="0048366C">
            <w:r>
              <w:rPr>
                <w:sz w:val="18"/>
              </w:rPr>
              <w:t>Manajemen Referensi</w:t>
            </w:r>
          </w:p>
        </w:tc>
        <w:tc>
          <w:tcPr>
            <w:tcW w:w="5669" w:type="dxa"/>
            <w:shd w:val="clear" w:color="auto" w:fill="F9FBF9"/>
            <w:vAlign w:val="center"/>
          </w:tcPr>
          <w:p w14:paraId="13679AD5" w14:textId="77777777" w:rsidR="00C90C52" w:rsidRDefault="0048366C">
            <w:r>
              <w:rPr>
                <w:sz w:val="18"/>
              </w:rPr>
              <w:t>Mengelola data referensi: jabatan, golongan, unit kerja, pangkat, dll.</w:t>
            </w:r>
          </w:p>
        </w:tc>
      </w:tr>
      <w:tr w:rsidR="00C90C52" w14:paraId="6524FCFF" w14:textId="77777777">
        <w:tc>
          <w:tcPr>
            <w:tcW w:w="454" w:type="dxa"/>
            <w:shd w:val="clear" w:color="auto" w:fill="FFFFFF"/>
            <w:vAlign w:val="center"/>
          </w:tcPr>
          <w:p w14:paraId="3C9B484B" w14:textId="77777777" w:rsidR="00C90C52" w:rsidRDefault="0048366C">
            <w:r>
              <w:rPr>
                <w:sz w:val="18"/>
              </w:rPr>
              <w:t>4</w:t>
            </w:r>
          </w:p>
        </w:tc>
        <w:tc>
          <w:tcPr>
            <w:tcW w:w="2268" w:type="dxa"/>
            <w:shd w:val="clear" w:color="auto" w:fill="FFFFFF"/>
            <w:vAlign w:val="center"/>
          </w:tcPr>
          <w:p w14:paraId="2C314B86" w14:textId="77777777" w:rsidR="00C90C52" w:rsidRDefault="0048366C">
            <w:r>
              <w:rPr>
                <w:sz w:val="18"/>
              </w:rPr>
              <w:t>Validasi &amp; Rekonsiliasi</w:t>
            </w:r>
          </w:p>
        </w:tc>
        <w:tc>
          <w:tcPr>
            <w:tcW w:w="5669" w:type="dxa"/>
            <w:shd w:val="clear" w:color="auto" w:fill="FFFFFF"/>
            <w:vAlign w:val="center"/>
          </w:tcPr>
          <w:p w14:paraId="7A2B2B31" w14:textId="77777777" w:rsidR="00C90C52" w:rsidRDefault="0048366C">
            <w:r>
              <w:rPr>
                <w:sz w:val="18"/>
              </w:rPr>
              <w:t>Membandingkan data batch dengan master dan mengidentifikasi selisih</w:t>
            </w:r>
          </w:p>
        </w:tc>
      </w:tr>
      <w:tr w:rsidR="00C90C52" w14:paraId="2112FB3D" w14:textId="77777777">
        <w:tc>
          <w:tcPr>
            <w:tcW w:w="454" w:type="dxa"/>
            <w:shd w:val="clear" w:color="auto" w:fill="F9FBF9"/>
            <w:vAlign w:val="center"/>
          </w:tcPr>
          <w:p w14:paraId="570AA8C3" w14:textId="77777777" w:rsidR="00C90C52" w:rsidRDefault="0048366C">
            <w:r>
              <w:rPr>
                <w:sz w:val="18"/>
              </w:rPr>
              <w:t>5</w:t>
            </w:r>
          </w:p>
        </w:tc>
        <w:tc>
          <w:tcPr>
            <w:tcW w:w="2268" w:type="dxa"/>
            <w:shd w:val="clear" w:color="auto" w:fill="F9FBF9"/>
            <w:vAlign w:val="center"/>
          </w:tcPr>
          <w:p w14:paraId="4EF930C8" w14:textId="77777777" w:rsidR="00C90C52" w:rsidRDefault="0048366C">
            <w:r>
              <w:rPr>
                <w:sz w:val="18"/>
              </w:rPr>
              <w:t>Dokumen Kepegawaian</w:t>
            </w:r>
          </w:p>
        </w:tc>
        <w:tc>
          <w:tcPr>
            <w:tcW w:w="5669" w:type="dxa"/>
            <w:shd w:val="clear" w:color="auto" w:fill="F9FBF9"/>
            <w:vAlign w:val="center"/>
          </w:tcPr>
          <w:p w14:paraId="48D150BB" w14:textId="77777777" w:rsidR="00C90C52" w:rsidRDefault="0048366C">
            <w:r>
              <w:rPr>
                <w:sz w:val="18"/>
              </w:rPr>
              <w:t xml:space="preserve">Mengunggah dan mengunduh dokumen pendukung per </w:t>
            </w:r>
            <w:r>
              <w:rPr>
                <w:sz w:val="18"/>
              </w:rPr>
              <w:t>ASN</w:t>
            </w:r>
          </w:p>
        </w:tc>
      </w:tr>
      <w:tr w:rsidR="00C90C52" w14:paraId="2129309F" w14:textId="77777777">
        <w:tc>
          <w:tcPr>
            <w:tcW w:w="454" w:type="dxa"/>
            <w:shd w:val="clear" w:color="auto" w:fill="FFFFFF"/>
            <w:vAlign w:val="center"/>
          </w:tcPr>
          <w:p w14:paraId="703D1CD0" w14:textId="77777777" w:rsidR="00C90C52" w:rsidRDefault="0048366C">
            <w:r>
              <w:rPr>
                <w:sz w:val="18"/>
              </w:rPr>
              <w:t>6</w:t>
            </w:r>
          </w:p>
        </w:tc>
        <w:tc>
          <w:tcPr>
            <w:tcW w:w="2268" w:type="dxa"/>
            <w:shd w:val="clear" w:color="auto" w:fill="FFFFFF"/>
            <w:vAlign w:val="center"/>
          </w:tcPr>
          <w:p w14:paraId="7387469A" w14:textId="77777777" w:rsidR="00C90C52" w:rsidRDefault="0048366C">
            <w:r>
              <w:rPr>
                <w:sz w:val="18"/>
              </w:rPr>
              <w:t>Laporan &amp; Analitik</w:t>
            </w:r>
          </w:p>
        </w:tc>
        <w:tc>
          <w:tcPr>
            <w:tcW w:w="5669" w:type="dxa"/>
            <w:shd w:val="clear" w:color="auto" w:fill="FFFFFF"/>
            <w:vAlign w:val="center"/>
          </w:tcPr>
          <w:p w14:paraId="27AC89A4" w14:textId="77777777" w:rsidR="00C90C52" w:rsidRDefault="0048366C">
            <w:r>
              <w:rPr>
                <w:sz w:val="18"/>
              </w:rPr>
              <w:t>Menghasilkan laporan kualitas data dan rekapitulasi eksekutif</w:t>
            </w:r>
          </w:p>
        </w:tc>
      </w:tr>
    </w:tbl>
    <w:p w14:paraId="443B07A6" w14:textId="77777777" w:rsidR="00C90C52" w:rsidRDefault="00C90C52">
      <w:pPr>
        <w:spacing w:after="80"/>
      </w:pPr>
    </w:p>
    <w:p w14:paraId="27A13483" w14:textId="77777777" w:rsidR="00C90C52" w:rsidRDefault="0048366C">
      <w:pPr>
        <w:pStyle w:val="Heading2"/>
      </w:pPr>
      <w:r>
        <w:rPr>
          <w:color w:val="1A6B47"/>
        </w:rPr>
        <w:t>2.2 Arsitektur Data</w:t>
      </w:r>
    </w:p>
    <w:p w14:paraId="6E684AD2" w14:textId="77777777" w:rsidR="00C90C52" w:rsidRDefault="0048366C">
      <w:pPr>
        <w:spacing w:before="40"/>
      </w:pPr>
      <w:r>
        <w:t>Alur data dalam SIDATA mengikuti prinsip staged import:</w:t>
      </w:r>
    </w:p>
    <w:tbl>
      <w:tblPr>
        <w:tblStyle w:val="TableGrid"/>
        <w:tblW w:w="0" w:type="auto"/>
        <w:tblLook w:val="04A0" w:firstRow="1" w:lastRow="0" w:firstColumn="1" w:lastColumn="0" w:noHBand="0" w:noVBand="1"/>
      </w:tblPr>
      <w:tblGrid>
        <w:gridCol w:w="9072"/>
      </w:tblGrid>
      <w:tr w:rsidR="00C90C52" w14:paraId="201B14E4" w14:textId="77777777">
        <w:tc>
          <w:tcPr>
            <w:tcW w:w="9072" w:type="dxa"/>
            <w:shd w:val="clear" w:color="auto" w:fill="EAF4EE"/>
          </w:tcPr>
          <w:p w14:paraId="320B5433" w14:textId="77777777" w:rsidR="00C90C52" w:rsidRDefault="0048366C">
            <w:r>
              <w:rPr>
                <w:b/>
                <w:color w:val="0D472E"/>
                <w:sz w:val="20"/>
              </w:rPr>
              <w:t>Alur Data SIDATA</w:t>
            </w:r>
          </w:p>
          <w:p w14:paraId="77A9F061" w14:textId="77777777" w:rsidR="00C90C52" w:rsidRDefault="0048366C">
            <w:pPr>
              <w:spacing w:after="40"/>
              <w:ind w:left="170"/>
            </w:pPr>
            <w:r>
              <w:rPr>
                <w:sz w:val="19"/>
              </w:rPr>
              <w:t xml:space="preserve">  SIASN BKN  →  [Upload Batch]  →  Staging Area  →  [Map + Validate]  →  Master ASN</w:t>
            </w:r>
          </w:p>
          <w:p w14:paraId="4D77C0DC" w14:textId="77777777" w:rsidR="00C90C52" w:rsidRDefault="00C90C52">
            <w:pPr>
              <w:spacing w:after="40"/>
              <w:ind w:left="170"/>
            </w:pPr>
          </w:p>
          <w:p w14:paraId="062E8913" w14:textId="77777777" w:rsidR="00C90C52" w:rsidRDefault="0048366C">
            <w:pPr>
              <w:spacing w:after="40"/>
              <w:ind w:left="170"/>
            </w:pPr>
            <w:r>
              <w:rPr>
                <w:sz w:val="19"/>
              </w:rPr>
              <w:t xml:space="preserve">  Referensi BKN  →  [Upload Ref]  →  Staging Ref  →  [Commit]  →  Master Referensi</w:t>
            </w:r>
          </w:p>
          <w:p w14:paraId="424D4683" w14:textId="77777777" w:rsidR="00C90C52" w:rsidRDefault="00C90C52">
            <w:pPr>
              <w:spacing w:after="40"/>
              <w:ind w:left="170"/>
            </w:pPr>
          </w:p>
          <w:p w14:paraId="2996FAAA" w14:textId="77777777" w:rsidR="00C90C52" w:rsidRDefault="0048366C">
            <w:pPr>
              <w:spacing w:after="40"/>
              <w:ind w:left="170"/>
            </w:pPr>
            <w:r>
              <w:rPr>
                <w:sz w:val="19"/>
              </w:rPr>
              <w:t xml:space="preserve">  Master ASN  ←→  [Modul Lain: SIAP, SIPENSIUN, SIFORMEN, Analytics]</w:t>
            </w:r>
          </w:p>
        </w:tc>
      </w:tr>
    </w:tbl>
    <w:p w14:paraId="49FD2D18" w14:textId="77777777" w:rsidR="00C90C52" w:rsidRDefault="00C90C52">
      <w:pPr>
        <w:spacing w:after="80"/>
      </w:pPr>
    </w:p>
    <w:p w14:paraId="10B7C963" w14:textId="77777777" w:rsidR="00C90C52" w:rsidRDefault="0048366C">
      <w:pPr>
        <w:pStyle w:val="Heading2"/>
      </w:pPr>
      <w:r>
        <w:rPr>
          <w:color w:val="1A6B47"/>
        </w:rPr>
        <w:t xml:space="preserve">2.3 </w:t>
      </w:r>
      <w:r>
        <w:rPr>
          <w:color w:val="1A6B47"/>
        </w:rPr>
        <w:t>Navigasi Menu SIDATA</w:t>
      </w:r>
    </w:p>
    <w:p w14:paraId="75B5A25E" w14:textId="77777777" w:rsidR="00C90C52" w:rsidRDefault="0048366C">
      <w:pPr>
        <w:spacing w:before="40"/>
      </w:pPr>
      <w:r>
        <w:t>Menu SIDATA dapat diakses melalui sidebar kiri aplikasi SILAKAP:</w:t>
      </w:r>
    </w:p>
    <w:tbl>
      <w:tblPr>
        <w:tblStyle w:val="TableGrid"/>
        <w:tblW w:w="0" w:type="auto"/>
        <w:tblLook w:val="04A0" w:firstRow="1" w:lastRow="0" w:firstColumn="1" w:lastColumn="0" w:noHBand="0" w:noVBand="1"/>
      </w:tblPr>
      <w:tblGrid>
        <w:gridCol w:w="1966"/>
        <w:gridCol w:w="1970"/>
        <w:gridCol w:w="2820"/>
        <w:gridCol w:w="2532"/>
      </w:tblGrid>
      <w:tr w:rsidR="00C90C52" w14:paraId="671B54BB" w14:textId="77777777">
        <w:tc>
          <w:tcPr>
            <w:tcW w:w="1984" w:type="dxa"/>
            <w:shd w:val="clear" w:color="auto" w:fill="0D472E"/>
          </w:tcPr>
          <w:p w14:paraId="5422F452" w14:textId="77777777" w:rsidR="00C90C52" w:rsidRDefault="0048366C">
            <w:pPr>
              <w:jc w:val="center"/>
            </w:pPr>
            <w:r>
              <w:rPr>
                <w:b/>
                <w:color w:val="FFFFFF"/>
                <w:sz w:val="19"/>
              </w:rPr>
              <w:t>Menu</w:t>
            </w:r>
          </w:p>
        </w:tc>
        <w:tc>
          <w:tcPr>
            <w:tcW w:w="1984" w:type="dxa"/>
            <w:shd w:val="clear" w:color="auto" w:fill="0D472E"/>
          </w:tcPr>
          <w:p w14:paraId="5C03D783" w14:textId="77777777" w:rsidR="00C90C52" w:rsidRDefault="0048366C">
            <w:pPr>
              <w:jc w:val="center"/>
            </w:pPr>
            <w:r>
              <w:rPr>
                <w:b/>
                <w:color w:val="FFFFFF"/>
                <w:sz w:val="19"/>
              </w:rPr>
              <w:t>Submenu</w:t>
            </w:r>
          </w:p>
        </w:tc>
        <w:tc>
          <w:tcPr>
            <w:tcW w:w="2835" w:type="dxa"/>
            <w:shd w:val="clear" w:color="auto" w:fill="0D472E"/>
          </w:tcPr>
          <w:p w14:paraId="1A6FA1BF" w14:textId="77777777" w:rsidR="00C90C52" w:rsidRDefault="0048366C">
            <w:pPr>
              <w:jc w:val="center"/>
            </w:pPr>
            <w:r>
              <w:rPr>
                <w:b/>
                <w:color w:val="FFFFFF"/>
                <w:sz w:val="19"/>
              </w:rPr>
              <w:t>Path</w:t>
            </w:r>
          </w:p>
        </w:tc>
        <w:tc>
          <w:tcPr>
            <w:tcW w:w="2551" w:type="dxa"/>
            <w:shd w:val="clear" w:color="auto" w:fill="0D472E"/>
          </w:tcPr>
          <w:p w14:paraId="479CD81B" w14:textId="77777777" w:rsidR="00C90C52" w:rsidRDefault="0048366C">
            <w:pPr>
              <w:jc w:val="center"/>
            </w:pPr>
            <w:r>
              <w:rPr>
                <w:b/>
                <w:color w:val="FFFFFF"/>
                <w:sz w:val="19"/>
              </w:rPr>
              <w:t>Fungsi Singkat</w:t>
            </w:r>
          </w:p>
        </w:tc>
      </w:tr>
      <w:tr w:rsidR="00C90C52" w14:paraId="0FC275D2" w14:textId="77777777">
        <w:tc>
          <w:tcPr>
            <w:tcW w:w="1984" w:type="dxa"/>
            <w:shd w:val="clear" w:color="auto" w:fill="F9FBF9"/>
            <w:vAlign w:val="center"/>
          </w:tcPr>
          <w:p w14:paraId="1E8E6A5E" w14:textId="77777777" w:rsidR="00C90C52" w:rsidRDefault="0048366C">
            <w:r>
              <w:rPr>
                <w:sz w:val="18"/>
              </w:rPr>
              <w:t>SIDATA ASN</w:t>
            </w:r>
          </w:p>
        </w:tc>
        <w:tc>
          <w:tcPr>
            <w:tcW w:w="1984" w:type="dxa"/>
            <w:shd w:val="clear" w:color="auto" w:fill="F9FBF9"/>
            <w:vAlign w:val="center"/>
          </w:tcPr>
          <w:p w14:paraId="58936938" w14:textId="77777777" w:rsidR="00C90C52" w:rsidRDefault="0048366C">
            <w:r>
              <w:rPr>
                <w:sz w:val="18"/>
              </w:rPr>
              <w:t>Dashboard</w:t>
            </w:r>
          </w:p>
        </w:tc>
        <w:tc>
          <w:tcPr>
            <w:tcW w:w="2835" w:type="dxa"/>
            <w:shd w:val="clear" w:color="auto" w:fill="F9FBF9"/>
            <w:vAlign w:val="center"/>
          </w:tcPr>
          <w:p w14:paraId="2A3877B7" w14:textId="77777777" w:rsidR="00C90C52" w:rsidRDefault="0048366C">
            <w:r>
              <w:rPr>
                <w:sz w:val="18"/>
              </w:rPr>
              <w:t>/sidata/dashboard</w:t>
            </w:r>
          </w:p>
        </w:tc>
        <w:tc>
          <w:tcPr>
            <w:tcW w:w="2551" w:type="dxa"/>
            <w:shd w:val="clear" w:color="auto" w:fill="F9FBF9"/>
            <w:vAlign w:val="center"/>
          </w:tcPr>
          <w:p w14:paraId="5355704F" w14:textId="77777777" w:rsidR="00C90C52" w:rsidRDefault="0048366C">
            <w:r>
              <w:rPr>
                <w:sz w:val="18"/>
              </w:rPr>
              <w:t>Monitoring kualitas &amp; statistik</w:t>
            </w:r>
          </w:p>
        </w:tc>
      </w:tr>
      <w:tr w:rsidR="00C90C52" w14:paraId="2C72E631" w14:textId="77777777">
        <w:tc>
          <w:tcPr>
            <w:tcW w:w="1984" w:type="dxa"/>
            <w:shd w:val="clear" w:color="auto" w:fill="FFFFFF"/>
            <w:vAlign w:val="center"/>
          </w:tcPr>
          <w:p w14:paraId="322EBB14" w14:textId="77777777" w:rsidR="00C90C52" w:rsidRDefault="00C90C52"/>
        </w:tc>
        <w:tc>
          <w:tcPr>
            <w:tcW w:w="1984" w:type="dxa"/>
            <w:shd w:val="clear" w:color="auto" w:fill="FFFFFF"/>
            <w:vAlign w:val="center"/>
          </w:tcPr>
          <w:p w14:paraId="45CBB42C" w14:textId="77777777" w:rsidR="00C90C52" w:rsidRDefault="0048366C">
            <w:r>
              <w:rPr>
                <w:sz w:val="18"/>
              </w:rPr>
              <w:t>Profil ASN</w:t>
            </w:r>
          </w:p>
        </w:tc>
        <w:tc>
          <w:tcPr>
            <w:tcW w:w="2835" w:type="dxa"/>
            <w:shd w:val="clear" w:color="auto" w:fill="FFFFFF"/>
            <w:vAlign w:val="center"/>
          </w:tcPr>
          <w:p w14:paraId="32CBE7E2" w14:textId="77777777" w:rsidR="00C90C52" w:rsidRDefault="0048366C">
            <w:r>
              <w:rPr>
                <w:sz w:val="18"/>
              </w:rPr>
              <w:t>/sidata/asn</w:t>
            </w:r>
          </w:p>
        </w:tc>
        <w:tc>
          <w:tcPr>
            <w:tcW w:w="2551" w:type="dxa"/>
            <w:shd w:val="clear" w:color="auto" w:fill="FFFFFF"/>
            <w:vAlign w:val="center"/>
          </w:tcPr>
          <w:p w14:paraId="538B9228" w14:textId="77777777" w:rsidR="00C90C52" w:rsidRDefault="0048366C">
            <w:r>
              <w:rPr>
                <w:sz w:val="18"/>
              </w:rPr>
              <w:t>Direktori &amp; pencarian ASN</w:t>
            </w:r>
          </w:p>
        </w:tc>
      </w:tr>
      <w:tr w:rsidR="00C90C52" w14:paraId="49E69F2F" w14:textId="77777777">
        <w:tc>
          <w:tcPr>
            <w:tcW w:w="1984" w:type="dxa"/>
            <w:shd w:val="clear" w:color="auto" w:fill="F9FBF9"/>
            <w:vAlign w:val="center"/>
          </w:tcPr>
          <w:p w14:paraId="4EF5C196" w14:textId="77777777" w:rsidR="00C90C52" w:rsidRDefault="00C90C52"/>
        </w:tc>
        <w:tc>
          <w:tcPr>
            <w:tcW w:w="1984" w:type="dxa"/>
            <w:shd w:val="clear" w:color="auto" w:fill="F9FBF9"/>
            <w:vAlign w:val="center"/>
          </w:tcPr>
          <w:p w14:paraId="451084E3" w14:textId="77777777" w:rsidR="00C90C52" w:rsidRDefault="0048366C">
            <w:r>
              <w:rPr>
                <w:sz w:val="18"/>
              </w:rPr>
              <w:t>Validasi</w:t>
            </w:r>
          </w:p>
        </w:tc>
        <w:tc>
          <w:tcPr>
            <w:tcW w:w="2835" w:type="dxa"/>
            <w:shd w:val="clear" w:color="auto" w:fill="F9FBF9"/>
            <w:vAlign w:val="center"/>
          </w:tcPr>
          <w:p w14:paraId="25C6D9CC" w14:textId="77777777" w:rsidR="00C90C52" w:rsidRDefault="0048366C">
            <w:r>
              <w:rPr>
                <w:sz w:val="18"/>
              </w:rPr>
              <w:t>/sidata/validasi</w:t>
            </w:r>
          </w:p>
        </w:tc>
        <w:tc>
          <w:tcPr>
            <w:tcW w:w="2551" w:type="dxa"/>
            <w:shd w:val="clear" w:color="auto" w:fill="F9FBF9"/>
            <w:vAlign w:val="center"/>
          </w:tcPr>
          <w:p w14:paraId="589E3F13" w14:textId="77777777" w:rsidR="00C90C52" w:rsidRDefault="0048366C">
            <w:r>
              <w:rPr>
                <w:sz w:val="18"/>
              </w:rPr>
              <w:t>Pantau kualitas import</w:t>
            </w:r>
          </w:p>
        </w:tc>
      </w:tr>
      <w:tr w:rsidR="00C90C52" w14:paraId="45450C1D" w14:textId="77777777">
        <w:tc>
          <w:tcPr>
            <w:tcW w:w="1984" w:type="dxa"/>
            <w:shd w:val="clear" w:color="auto" w:fill="FFFFFF"/>
            <w:vAlign w:val="center"/>
          </w:tcPr>
          <w:p w14:paraId="2F759B67" w14:textId="77777777" w:rsidR="00C90C52" w:rsidRDefault="00C90C52"/>
        </w:tc>
        <w:tc>
          <w:tcPr>
            <w:tcW w:w="1984" w:type="dxa"/>
            <w:shd w:val="clear" w:color="auto" w:fill="FFFFFF"/>
            <w:vAlign w:val="center"/>
          </w:tcPr>
          <w:p w14:paraId="4DD78347" w14:textId="77777777" w:rsidR="00C90C52" w:rsidRDefault="0048366C">
            <w:r>
              <w:rPr>
                <w:sz w:val="18"/>
              </w:rPr>
              <w:t>Pemutakhiran</w:t>
            </w:r>
          </w:p>
        </w:tc>
        <w:tc>
          <w:tcPr>
            <w:tcW w:w="2835" w:type="dxa"/>
            <w:shd w:val="clear" w:color="auto" w:fill="FFFFFF"/>
            <w:vAlign w:val="center"/>
          </w:tcPr>
          <w:p w14:paraId="5FD411DC" w14:textId="77777777" w:rsidR="00C90C52" w:rsidRDefault="0048366C">
            <w:r>
              <w:rPr>
                <w:sz w:val="18"/>
              </w:rPr>
              <w:t>/sidata/pemutakhiran</w:t>
            </w:r>
          </w:p>
        </w:tc>
        <w:tc>
          <w:tcPr>
            <w:tcW w:w="2551" w:type="dxa"/>
            <w:shd w:val="clear" w:color="auto" w:fill="FFFFFF"/>
            <w:vAlign w:val="center"/>
          </w:tcPr>
          <w:p w14:paraId="65BE014E" w14:textId="77777777" w:rsidR="00C90C52" w:rsidRDefault="0048366C">
            <w:r>
              <w:rPr>
                <w:sz w:val="18"/>
              </w:rPr>
              <w:t>Pusat kendali pipeline data</w:t>
            </w:r>
          </w:p>
        </w:tc>
      </w:tr>
      <w:tr w:rsidR="00C90C52" w14:paraId="126FDE8B" w14:textId="77777777">
        <w:tc>
          <w:tcPr>
            <w:tcW w:w="1984" w:type="dxa"/>
            <w:shd w:val="clear" w:color="auto" w:fill="F9FBF9"/>
            <w:vAlign w:val="center"/>
          </w:tcPr>
          <w:p w14:paraId="04EE9B44" w14:textId="77777777" w:rsidR="00C90C52" w:rsidRDefault="0048366C">
            <w:r>
              <w:rPr>
                <w:sz w:val="18"/>
              </w:rPr>
              <w:t>Import Workspace</w:t>
            </w:r>
          </w:p>
        </w:tc>
        <w:tc>
          <w:tcPr>
            <w:tcW w:w="1984" w:type="dxa"/>
            <w:shd w:val="clear" w:color="auto" w:fill="F9FBF9"/>
            <w:vAlign w:val="center"/>
          </w:tcPr>
          <w:p w14:paraId="50C7344D" w14:textId="77777777" w:rsidR="00C90C52" w:rsidRDefault="0048366C">
            <w:r>
              <w:rPr>
                <w:sz w:val="18"/>
              </w:rPr>
              <w:t>Import SIASN</w:t>
            </w:r>
          </w:p>
        </w:tc>
        <w:tc>
          <w:tcPr>
            <w:tcW w:w="2835" w:type="dxa"/>
            <w:shd w:val="clear" w:color="auto" w:fill="F9FBF9"/>
            <w:vAlign w:val="center"/>
          </w:tcPr>
          <w:p w14:paraId="052E5B72" w14:textId="77777777" w:rsidR="00C90C52" w:rsidRDefault="0048366C">
            <w:r>
              <w:rPr>
                <w:sz w:val="18"/>
              </w:rPr>
              <w:t>/sidata/import/siasn</w:t>
            </w:r>
          </w:p>
        </w:tc>
        <w:tc>
          <w:tcPr>
            <w:tcW w:w="2551" w:type="dxa"/>
            <w:shd w:val="clear" w:color="auto" w:fill="F9FBF9"/>
            <w:vAlign w:val="center"/>
          </w:tcPr>
          <w:p w14:paraId="5E76E659" w14:textId="77777777" w:rsidR="00C90C52" w:rsidRDefault="0048366C">
            <w:r>
              <w:rPr>
                <w:sz w:val="18"/>
              </w:rPr>
              <w:t>Upload data ASN dari BKN</w:t>
            </w:r>
          </w:p>
        </w:tc>
      </w:tr>
      <w:tr w:rsidR="00C90C52" w14:paraId="18F03B53" w14:textId="77777777">
        <w:tc>
          <w:tcPr>
            <w:tcW w:w="1984" w:type="dxa"/>
            <w:shd w:val="clear" w:color="auto" w:fill="FFFFFF"/>
            <w:vAlign w:val="center"/>
          </w:tcPr>
          <w:p w14:paraId="68B937C9" w14:textId="77777777" w:rsidR="00C90C52" w:rsidRDefault="00C90C52"/>
        </w:tc>
        <w:tc>
          <w:tcPr>
            <w:tcW w:w="1984" w:type="dxa"/>
            <w:shd w:val="clear" w:color="auto" w:fill="FFFFFF"/>
            <w:vAlign w:val="center"/>
          </w:tcPr>
          <w:p w14:paraId="249E0A30" w14:textId="77777777" w:rsidR="00C90C52" w:rsidRDefault="0048366C">
            <w:r>
              <w:rPr>
                <w:sz w:val="18"/>
              </w:rPr>
              <w:t>Import Referensi</w:t>
            </w:r>
          </w:p>
        </w:tc>
        <w:tc>
          <w:tcPr>
            <w:tcW w:w="2835" w:type="dxa"/>
            <w:shd w:val="clear" w:color="auto" w:fill="FFFFFF"/>
            <w:vAlign w:val="center"/>
          </w:tcPr>
          <w:p w14:paraId="5DF9AA0E" w14:textId="77777777" w:rsidR="00C90C52" w:rsidRDefault="0048366C">
            <w:r>
              <w:rPr>
                <w:sz w:val="18"/>
              </w:rPr>
              <w:t>/sidata/import/referensi</w:t>
            </w:r>
          </w:p>
        </w:tc>
        <w:tc>
          <w:tcPr>
            <w:tcW w:w="2551" w:type="dxa"/>
            <w:shd w:val="clear" w:color="auto" w:fill="FFFFFF"/>
            <w:vAlign w:val="center"/>
          </w:tcPr>
          <w:p w14:paraId="4DFDB406" w14:textId="77777777" w:rsidR="00C90C52" w:rsidRDefault="0048366C">
            <w:r>
              <w:rPr>
                <w:sz w:val="18"/>
              </w:rPr>
              <w:t>Upload data referensi</w:t>
            </w:r>
          </w:p>
        </w:tc>
      </w:tr>
      <w:tr w:rsidR="00C90C52" w14:paraId="02C2418A" w14:textId="77777777">
        <w:tc>
          <w:tcPr>
            <w:tcW w:w="1984" w:type="dxa"/>
            <w:shd w:val="clear" w:color="auto" w:fill="F9FBF9"/>
            <w:vAlign w:val="center"/>
          </w:tcPr>
          <w:p w14:paraId="53209D44" w14:textId="77777777" w:rsidR="00C90C52" w:rsidRDefault="00C90C52"/>
        </w:tc>
        <w:tc>
          <w:tcPr>
            <w:tcW w:w="1984" w:type="dxa"/>
            <w:shd w:val="clear" w:color="auto" w:fill="F9FBF9"/>
            <w:vAlign w:val="center"/>
          </w:tcPr>
          <w:p w14:paraId="253E29CC" w14:textId="77777777" w:rsidR="00C90C52" w:rsidRDefault="0048366C">
            <w:r>
              <w:rPr>
                <w:sz w:val="18"/>
              </w:rPr>
              <w:t>Mapping Referensi</w:t>
            </w:r>
          </w:p>
        </w:tc>
        <w:tc>
          <w:tcPr>
            <w:tcW w:w="2835" w:type="dxa"/>
            <w:shd w:val="clear" w:color="auto" w:fill="F9FBF9"/>
            <w:vAlign w:val="center"/>
          </w:tcPr>
          <w:p w14:paraId="5CD646C2" w14:textId="77777777" w:rsidR="00C90C52" w:rsidRDefault="0048366C">
            <w:r>
              <w:rPr>
                <w:sz w:val="18"/>
              </w:rPr>
              <w:t>/sidata/import/mapping-referensi</w:t>
            </w:r>
          </w:p>
        </w:tc>
        <w:tc>
          <w:tcPr>
            <w:tcW w:w="2551" w:type="dxa"/>
            <w:shd w:val="clear" w:color="auto" w:fill="F9FBF9"/>
            <w:vAlign w:val="center"/>
          </w:tcPr>
          <w:p w14:paraId="23655D8A" w14:textId="77777777" w:rsidR="00C90C52" w:rsidRDefault="0048366C">
            <w:r>
              <w:rPr>
                <w:sz w:val="18"/>
              </w:rPr>
              <w:t>Petakan data ke referensi master</w:t>
            </w:r>
          </w:p>
        </w:tc>
      </w:tr>
      <w:tr w:rsidR="00C90C52" w14:paraId="5D1CFB9E" w14:textId="77777777">
        <w:tc>
          <w:tcPr>
            <w:tcW w:w="1984" w:type="dxa"/>
            <w:shd w:val="clear" w:color="auto" w:fill="FFFFFF"/>
            <w:vAlign w:val="center"/>
          </w:tcPr>
          <w:p w14:paraId="71590CC4" w14:textId="77777777" w:rsidR="00C90C52" w:rsidRDefault="00C90C52"/>
        </w:tc>
        <w:tc>
          <w:tcPr>
            <w:tcW w:w="1984" w:type="dxa"/>
            <w:shd w:val="clear" w:color="auto" w:fill="FFFFFF"/>
            <w:vAlign w:val="center"/>
          </w:tcPr>
          <w:p w14:paraId="004BBFE8" w14:textId="77777777" w:rsidR="00C90C52" w:rsidRDefault="0048366C">
            <w:r>
              <w:rPr>
                <w:sz w:val="18"/>
              </w:rPr>
              <w:t>Riwayat Import</w:t>
            </w:r>
          </w:p>
        </w:tc>
        <w:tc>
          <w:tcPr>
            <w:tcW w:w="2835" w:type="dxa"/>
            <w:shd w:val="clear" w:color="auto" w:fill="FFFFFF"/>
            <w:vAlign w:val="center"/>
          </w:tcPr>
          <w:p w14:paraId="750DE5B2" w14:textId="77777777" w:rsidR="00C90C52" w:rsidRDefault="0048366C">
            <w:r>
              <w:rPr>
                <w:sz w:val="18"/>
              </w:rPr>
              <w:t>/sidata/import/riwayat</w:t>
            </w:r>
          </w:p>
        </w:tc>
        <w:tc>
          <w:tcPr>
            <w:tcW w:w="2551" w:type="dxa"/>
            <w:shd w:val="clear" w:color="auto" w:fill="FFFFFF"/>
            <w:vAlign w:val="center"/>
          </w:tcPr>
          <w:p w14:paraId="3131C345" w14:textId="77777777" w:rsidR="00C90C52" w:rsidRDefault="0048366C">
            <w:r>
              <w:rPr>
                <w:sz w:val="18"/>
              </w:rPr>
              <w:t>Semua histori batch import</w:t>
            </w:r>
          </w:p>
        </w:tc>
      </w:tr>
      <w:tr w:rsidR="00C90C52" w14:paraId="4937CA21" w14:textId="77777777">
        <w:tc>
          <w:tcPr>
            <w:tcW w:w="1984" w:type="dxa"/>
            <w:shd w:val="clear" w:color="auto" w:fill="F9FBF9"/>
            <w:vAlign w:val="center"/>
          </w:tcPr>
          <w:p w14:paraId="3BEDB62A" w14:textId="77777777" w:rsidR="00C90C52" w:rsidRDefault="00C90C52"/>
        </w:tc>
        <w:tc>
          <w:tcPr>
            <w:tcW w:w="1984" w:type="dxa"/>
            <w:shd w:val="clear" w:color="auto" w:fill="F9FBF9"/>
            <w:vAlign w:val="center"/>
          </w:tcPr>
          <w:p w14:paraId="297233F7" w14:textId="77777777" w:rsidR="00C90C52" w:rsidRDefault="0048366C">
            <w:r>
              <w:rPr>
                <w:sz w:val="18"/>
              </w:rPr>
              <w:t>Log Sinkronisasi</w:t>
            </w:r>
          </w:p>
        </w:tc>
        <w:tc>
          <w:tcPr>
            <w:tcW w:w="2835" w:type="dxa"/>
            <w:shd w:val="clear" w:color="auto" w:fill="F9FBF9"/>
            <w:vAlign w:val="center"/>
          </w:tcPr>
          <w:p w14:paraId="1D4041E1" w14:textId="77777777" w:rsidR="00C90C52" w:rsidRDefault="0048366C">
            <w:r>
              <w:rPr>
                <w:sz w:val="18"/>
              </w:rPr>
              <w:t>/sidata/import/log-sinkronisasi</w:t>
            </w:r>
          </w:p>
        </w:tc>
        <w:tc>
          <w:tcPr>
            <w:tcW w:w="2551" w:type="dxa"/>
            <w:shd w:val="clear" w:color="auto" w:fill="F9FBF9"/>
            <w:vAlign w:val="center"/>
          </w:tcPr>
          <w:p w14:paraId="452C2297" w14:textId="77777777" w:rsidR="00C90C52" w:rsidRDefault="0048366C">
            <w:r>
              <w:rPr>
                <w:sz w:val="18"/>
              </w:rPr>
              <w:t>Audit trail operasi</w:t>
            </w:r>
          </w:p>
        </w:tc>
      </w:tr>
      <w:tr w:rsidR="00C90C52" w14:paraId="08EA9BDC" w14:textId="77777777">
        <w:tc>
          <w:tcPr>
            <w:tcW w:w="1984" w:type="dxa"/>
            <w:shd w:val="clear" w:color="auto" w:fill="FFFFFF"/>
            <w:vAlign w:val="center"/>
          </w:tcPr>
          <w:p w14:paraId="7C523491" w14:textId="77777777" w:rsidR="00C90C52" w:rsidRDefault="00C90C52"/>
        </w:tc>
        <w:tc>
          <w:tcPr>
            <w:tcW w:w="1984" w:type="dxa"/>
            <w:shd w:val="clear" w:color="auto" w:fill="FFFFFF"/>
            <w:vAlign w:val="center"/>
          </w:tcPr>
          <w:p w14:paraId="78B7A40C" w14:textId="77777777" w:rsidR="00C90C52" w:rsidRDefault="0048366C">
            <w:r>
              <w:rPr>
                <w:sz w:val="18"/>
              </w:rPr>
              <w:t>Rekonsiliasi</w:t>
            </w:r>
          </w:p>
        </w:tc>
        <w:tc>
          <w:tcPr>
            <w:tcW w:w="2835" w:type="dxa"/>
            <w:shd w:val="clear" w:color="auto" w:fill="FFFFFF"/>
            <w:vAlign w:val="center"/>
          </w:tcPr>
          <w:p w14:paraId="381D467D" w14:textId="77777777" w:rsidR="00C90C52" w:rsidRDefault="0048366C">
            <w:r>
              <w:rPr>
                <w:sz w:val="18"/>
              </w:rPr>
              <w:t>/sidata/rekonsiliasi</w:t>
            </w:r>
          </w:p>
        </w:tc>
        <w:tc>
          <w:tcPr>
            <w:tcW w:w="2551" w:type="dxa"/>
            <w:shd w:val="clear" w:color="auto" w:fill="FFFFFF"/>
            <w:vAlign w:val="center"/>
          </w:tcPr>
          <w:p w14:paraId="5625F310" w14:textId="77777777" w:rsidR="00C90C52" w:rsidRDefault="0048366C">
            <w:r>
              <w:rPr>
                <w:sz w:val="18"/>
              </w:rPr>
              <w:t>Selisih batch vs master</w:t>
            </w:r>
          </w:p>
        </w:tc>
      </w:tr>
      <w:tr w:rsidR="00C90C52" w14:paraId="4EEB3822" w14:textId="77777777">
        <w:tc>
          <w:tcPr>
            <w:tcW w:w="1984" w:type="dxa"/>
            <w:shd w:val="clear" w:color="auto" w:fill="F9FBF9"/>
            <w:vAlign w:val="center"/>
          </w:tcPr>
          <w:p w14:paraId="2B6A01BE" w14:textId="77777777" w:rsidR="00C90C52" w:rsidRDefault="00C90C52"/>
        </w:tc>
        <w:tc>
          <w:tcPr>
            <w:tcW w:w="1984" w:type="dxa"/>
            <w:shd w:val="clear" w:color="auto" w:fill="F9FBF9"/>
            <w:vAlign w:val="center"/>
          </w:tcPr>
          <w:p w14:paraId="1CD1A00E" w14:textId="77777777" w:rsidR="00C90C52" w:rsidRDefault="0048366C">
            <w:r>
              <w:rPr>
                <w:sz w:val="18"/>
              </w:rPr>
              <w:t>Referensi Data</w:t>
            </w:r>
          </w:p>
        </w:tc>
        <w:tc>
          <w:tcPr>
            <w:tcW w:w="2835" w:type="dxa"/>
            <w:shd w:val="clear" w:color="auto" w:fill="F9FBF9"/>
            <w:vAlign w:val="center"/>
          </w:tcPr>
          <w:p w14:paraId="30F5FE3F" w14:textId="77777777" w:rsidR="00C90C52" w:rsidRDefault="0048366C">
            <w:r>
              <w:rPr>
                <w:sz w:val="18"/>
              </w:rPr>
              <w:t>/sidata/referensi</w:t>
            </w:r>
          </w:p>
        </w:tc>
        <w:tc>
          <w:tcPr>
            <w:tcW w:w="2551" w:type="dxa"/>
            <w:shd w:val="clear" w:color="auto" w:fill="F9FBF9"/>
            <w:vAlign w:val="center"/>
          </w:tcPr>
          <w:p w14:paraId="68278376" w14:textId="77777777" w:rsidR="00C90C52" w:rsidRDefault="0048366C">
            <w:r>
              <w:rPr>
                <w:sz w:val="18"/>
              </w:rPr>
              <w:t>Kelola data referensi master</w:t>
            </w:r>
          </w:p>
        </w:tc>
      </w:tr>
      <w:tr w:rsidR="00C90C52" w14:paraId="4C907A89" w14:textId="77777777">
        <w:tc>
          <w:tcPr>
            <w:tcW w:w="1984" w:type="dxa"/>
            <w:shd w:val="clear" w:color="auto" w:fill="FFFFFF"/>
            <w:vAlign w:val="center"/>
          </w:tcPr>
          <w:p w14:paraId="30D54A44" w14:textId="77777777" w:rsidR="00C90C52" w:rsidRDefault="00C90C52"/>
        </w:tc>
        <w:tc>
          <w:tcPr>
            <w:tcW w:w="1984" w:type="dxa"/>
            <w:shd w:val="clear" w:color="auto" w:fill="FFFFFF"/>
            <w:vAlign w:val="center"/>
          </w:tcPr>
          <w:p w14:paraId="018EEB59" w14:textId="77777777" w:rsidR="00C90C52" w:rsidRDefault="0048366C">
            <w:r>
              <w:rPr>
                <w:sz w:val="18"/>
              </w:rPr>
              <w:t>Dokumen ASN</w:t>
            </w:r>
          </w:p>
        </w:tc>
        <w:tc>
          <w:tcPr>
            <w:tcW w:w="2835" w:type="dxa"/>
            <w:shd w:val="clear" w:color="auto" w:fill="FFFFFF"/>
            <w:vAlign w:val="center"/>
          </w:tcPr>
          <w:p w14:paraId="62E7643C" w14:textId="77777777" w:rsidR="00C90C52" w:rsidRDefault="0048366C">
            <w:r>
              <w:rPr>
                <w:sz w:val="18"/>
              </w:rPr>
              <w:t>/sidata/dokumen</w:t>
            </w:r>
          </w:p>
        </w:tc>
        <w:tc>
          <w:tcPr>
            <w:tcW w:w="2551" w:type="dxa"/>
            <w:shd w:val="clear" w:color="auto" w:fill="FFFFFF"/>
            <w:vAlign w:val="center"/>
          </w:tcPr>
          <w:p w14:paraId="61FD46C2" w14:textId="77777777" w:rsidR="00C90C52" w:rsidRDefault="0048366C">
            <w:r>
              <w:rPr>
                <w:sz w:val="18"/>
              </w:rPr>
              <w:t>Upload/download dokumen ASN</w:t>
            </w:r>
          </w:p>
        </w:tc>
      </w:tr>
      <w:tr w:rsidR="00C90C52" w14:paraId="51256FC3" w14:textId="77777777">
        <w:tc>
          <w:tcPr>
            <w:tcW w:w="1984" w:type="dxa"/>
            <w:shd w:val="clear" w:color="auto" w:fill="F9FBF9"/>
            <w:vAlign w:val="center"/>
          </w:tcPr>
          <w:p w14:paraId="5DB9AF7C" w14:textId="77777777" w:rsidR="00C90C52" w:rsidRDefault="00C90C52"/>
        </w:tc>
        <w:tc>
          <w:tcPr>
            <w:tcW w:w="1984" w:type="dxa"/>
            <w:shd w:val="clear" w:color="auto" w:fill="F9FBF9"/>
            <w:vAlign w:val="center"/>
          </w:tcPr>
          <w:p w14:paraId="378E2075" w14:textId="77777777" w:rsidR="00C90C52" w:rsidRDefault="0048366C">
            <w:r>
              <w:rPr>
                <w:sz w:val="18"/>
              </w:rPr>
              <w:t>Laporan</w:t>
            </w:r>
          </w:p>
        </w:tc>
        <w:tc>
          <w:tcPr>
            <w:tcW w:w="2835" w:type="dxa"/>
            <w:shd w:val="clear" w:color="auto" w:fill="F9FBF9"/>
            <w:vAlign w:val="center"/>
          </w:tcPr>
          <w:p w14:paraId="627FFE5F" w14:textId="77777777" w:rsidR="00C90C52" w:rsidRDefault="0048366C">
            <w:r>
              <w:rPr>
                <w:sz w:val="18"/>
              </w:rPr>
              <w:t>/sidata/laporan</w:t>
            </w:r>
          </w:p>
        </w:tc>
        <w:tc>
          <w:tcPr>
            <w:tcW w:w="2551" w:type="dxa"/>
            <w:shd w:val="clear" w:color="auto" w:fill="F9FBF9"/>
            <w:vAlign w:val="center"/>
          </w:tcPr>
          <w:p w14:paraId="634E627E" w14:textId="77777777" w:rsidR="00C90C52" w:rsidRDefault="0048366C">
            <w:r>
              <w:rPr>
                <w:sz w:val="18"/>
              </w:rPr>
              <w:t>Laporan eksekutif SIDATA</w:t>
            </w:r>
          </w:p>
        </w:tc>
      </w:tr>
    </w:tbl>
    <w:p w14:paraId="243D6C93" w14:textId="77777777" w:rsidR="00C90C52" w:rsidRDefault="00C90C52">
      <w:pPr>
        <w:spacing w:after="80"/>
      </w:pPr>
    </w:p>
    <w:p w14:paraId="637B09FC" w14:textId="77777777" w:rsidR="00C90C52" w:rsidRDefault="0048366C">
      <w:r>
        <w:br w:type="page"/>
      </w:r>
    </w:p>
    <w:p w14:paraId="023AE670" w14:textId="77777777" w:rsidR="00C90C52" w:rsidRDefault="0048366C">
      <w:pPr>
        <w:pStyle w:val="Heading1"/>
      </w:pPr>
      <w:r>
        <w:rPr>
          <w:color w:val="0D472E"/>
          <w:sz w:val="32"/>
        </w:rPr>
        <w:lastRenderedPageBreak/>
        <w:t>BAB 3 — HAK AKSES DAN PERAN PENGGUNA</w:t>
      </w:r>
    </w:p>
    <w:p w14:paraId="28A6FAA8" w14:textId="77777777" w:rsidR="00C90C52" w:rsidRDefault="0048366C">
      <w:pPr>
        <w:pStyle w:val="Heading2"/>
      </w:pPr>
      <w:r>
        <w:rPr>
          <w:color w:val="1A6B47"/>
        </w:rPr>
        <w:t>3.1 Daftar Peran dan Izin</w:t>
      </w:r>
    </w:p>
    <w:p w14:paraId="28EAB9B4" w14:textId="77777777" w:rsidR="00C90C52" w:rsidRDefault="0048366C">
      <w:pPr>
        <w:spacing w:before="40"/>
      </w:pPr>
      <w:r>
        <w:t xml:space="preserve">SIDATA menggunakan sistem RBAC (Role-Based Access Control). Setiap pengguna memiliki satu atau lebih peran yang menentukan fitur yang dapat </w:t>
      </w:r>
      <w:r>
        <w:t>diakses.</w:t>
      </w:r>
    </w:p>
    <w:tbl>
      <w:tblPr>
        <w:tblStyle w:val="TableGrid"/>
        <w:tblW w:w="0" w:type="auto"/>
        <w:tblLook w:val="04A0" w:firstRow="1" w:lastRow="0" w:firstColumn="1" w:lastColumn="0" w:noHBand="0" w:noVBand="1"/>
      </w:tblPr>
      <w:tblGrid>
        <w:gridCol w:w="2268"/>
        <w:gridCol w:w="737"/>
        <w:gridCol w:w="737"/>
        <w:gridCol w:w="787"/>
        <w:gridCol w:w="1020"/>
        <w:gridCol w:w="850"/>
        <w:gridCol w:w="850"/>
        <w:gridCol w:w="850"/>
        <w:gridCol w:w="850"/>
      </w:tblGrid>
      <w:tr w:rsidR="00C90C52" w14:paraId="0B653E71" w14:textId="77777777">
        <w:tc>
          <w:tcPr>
            <w:tcW w:w="2268" w:type="dxa"/>
            <w:shd w:val="clear" w:color="auto" w:fill="0D472E"/>
          </w:tcPr>
          <w:p w14:paraId="4FE3017C" w14:textId="77777777" w:rsidR="00C90C52" w:rsidRDefault="0048366C">
            <w:pPr>
              <w:jc w:val="center"/>
            </w:pPr>
            <w:r>
              <w:rPr>
                <w:b/>
                <w:color w:val="FFFFFF"/>
                <w:sz w:val="19"/>
              </w:rPr>
              <w:t>Peran</w:t>
            </w:r>
          </w:p>
        </w:tc>
        <w:tc>
          <w:tcPr>
            <w:tcW w:w="737" w:type="dxa"/>
            <w:shd w:val="clear" w:color="auto" w:fill="0D472E"/>
          </w:tcPr>
          <w:p w14:paraId="52BCDCBE" w14:textId="77777777" w:rsidR="00C90C52" w:rsidRDefault="0048366C">
            <w:pPr>
              <w:jc w:val="center"/>
            </w:pPr>
            <w:r>
              <w:rPr>
                <w:b/>
                <w:color w:val="FFFFFF"/>
                <w:sz w:val="19"/>
              </w:rPr>
              <w:t>Lihat</w:t>
            </w:r>
          </w:p>
        </w:tc>
        <w:tc>
          <w:tcPr>
            <w:tcW w:w="737" w:type="dxa"/>
            <w:shd w:val="clear" w:color="auto" w:fill="0D472E"/>
          </w:tcPr>
          <w:p w14:paraId="326D580A" w14:textId="77777777" w:rsidR="00C90C52" w:rsidRDefault="0048366C">
            <w:pPr>
              <w:jc w:val="center"/>
            </w:pPr>
            <w:r>
              <w:rPr>
                <w:b/>
                <w:color w:val="FFFFFF"/>
                <w:sz w:val="19"/>
              </w:rPr>
              <w:t>Input</w:t>
            </w:r>
          </w:p>
        </w:tc>
        <w:tc>
          <w:tcPr>
            <w:tcW w:w="737" w:type="dxa"/>
            <w:shd w:val="clear" w:color="auto" w:fill="0D472E"/>
          </w:tcPr>
          <w:p w14:paraId="27D74A81" w14:textId="77777777" w:rsidR="00C90C52" w:rsidRDefault="0048366C">
            <w:pPr>
              <w:jc w:val="center"/>
            </w:pPr>
            <w:r>
              <w:rPr>
                <w:b/>
                <w:color w:val="FFFFFF"/>
                <w:sz w:val="19"/>
              </w:rPr>
              <w:t>Upload</w:t>
            </w:r>
          </w:p>
        </w:tc>
        <w:tc>
          <w:tcPr>
            <w:tcW w:w="1020" w:type="dxa"/>
            <w:shd w:val="clear" w:color="auto" w:fill="0D472E"/>
          </w:tcPr>
          <w:p w14:paraId="09520CA9" w14:textId="77777777" w:rsidR="00C90C52" w:rsidRDefault="0048366C">
            <w:pPr>
              <w:jc w:val="center"/>
            </w:pPr>
            <w:r>
              <w:rPr>
                <w:b/>
                <w:color w:val="FFFFFF"/>
                <w:sz w:val="19"/>
              </w:rPr>
              <w:t>Verifikasi</w:t>
            </w:r>
          </w:p>
        </w:tc>
        <w:tc>
          <w:tcPr>
            <w:tcW w:w="850" w:type="dxa"/>
            <w:shd w:val="clear" w:color="auto" w:fill="0D472E"/>
          </w:tcPr>
          <w:p w14:paraId="2BBC620C" w14:textId="77777777" w:rsidR="00C90C52" w:rsidRDefault="0048366C">
            <w:pPr>
              <w:jc w:val="center"/>
            </w:pPr>
            <w:r>
              <w:rPr>
                <w:b/>
                <w:color w:val="FFFFFF"/>
                <w:sz w:val="19"/>
              </w:rPr>
              <w:t>Review</w:t>
            </w:r>
          </w:p>
        </w:tc>
        <w:tc>
          <w:tcPr>
            <w:tcW w:w="850" w:type="dxa"/>
            <w:shd w:val="clear" w:color="auto" w:fill="0D472E"/>
          </w:tcPr>
          <w:p w14:paraId="750A381A" w14:textId="77777777" w:rsidR="00C90C52" w:rsidRDefault="0048366C">
            <w:pPr>
              <w:jc w:val="center"/>
            </w:pPr>
            <w:r>
              <w:rPr>
                <w:b/>
                <w:color w:val="FFFFFF"/>
                <w:sz w:val="19"/>
              </w:rPr>
              <w:t>Setujui</w:t>
            </w:r>
          </w:p>
        </w:tc>
        <w:tc>
          <w:tcPr>
            <w:tcW w:w="850" w:type="dxa"/>
            <w:shd w:val="clear" w:color="auto" w:fill="0D472E"/>
          </w:tcPr>
          <w:p w14:paraId="2417442B" w14:textId="77777777" w:rsidR="00C90C52" w:rsidRDefault="0048366C">
            <w:pPr>
              <w:jc w:val="center"/>
            </w:pPr>
            <w:r>
              <w:rPr>
                <w:b/>
                <w:color w:val="FFFFFF"/>
                <w:sz w:val="19"/>
              </w:rPr>
              <w:t>Commit</w:t>
            </w:r>
          </w:p>
        </w:tc>
        <w:tc>
          <w:tcPr>
            <w:tcW w:w="850" w:type="dxa"/>
            <w:shd w:val="clear" w:color="auto" w:fill="0D472E"/>
          </w:tcPr>
          <w:p w14:paraId="2B9EEFE0" w14:textId="77777777" w:rsidR="00C90C52" w:rsidRDefault="0048366C">
            <w:pPr>
              <w:jc w:val="center"/>
            </w:pPr>
            <w:r>
              <w:rPr>
                <w:b/>
                <w:color w:val="FFFFFF"/>
                <w:sz w:val="19"/>
              </w:rPr>
              <w:t>Admin</w:t>
            </w:r>
          </w:p>
        </w:tc>
      </w:tr>
      <w:tr w:rsidR="00C90C52" w14:paraId="5A7A0F6A" w14:textId="77777777">
        <w:tc>
          <w:tcPr>
            <w:tcW w:w="2268" w:type="dxa"/>
            <w:shd w:val="clear" w:color="auto" w:fill="F9FBF9"/>
            <w:vAlign w:val="center"/>
          </w:tcPr>
          <w:p w14:paraId="46193544" w14:textId="77777777" w:rsidR="00C90C52" w:rsidRDefault="0048366C">
            <w:r>
              <w:rPr>
                <w:sz w:val="18"/>
              </w:rPr>
              <w:t>SUPER_ADMIN</w:t>
            </w:r>
          </w:p>
        </w:tc>
        <w:tc>
          <w:tcPr>
            <w:tcW w:w="737" w:type="dxa"/>
            <w:shd w:val="clear" w:color="auto" w:fill="F9FBF9"/>
            <w:vAlign w:val="center"/>
          </w:tcPr>
          <w:p w14:paraId="501D3EBB" w14:textId="77777777" w:rsidR="00C90C52" w:rsidRDefault="0048366C">
            <w:r>
              <w:rPr>
                <w:sz w:val="18"/>
              </w:rPr>
              <w:t>✓</w:t>
            </w:r>
          </w:p>
        </w:tc>
        <w:tc>
          <w:tcPr>
            <w:tcW w:w="737" w:type="dxa"/>
            <w:shd w:val="clear" w:color="auto" w:fill="F9FBF9"/>
            <w:vAlign w:val="center"/>
          </w:tcPr>
          <w:p w14:paraId="0CFC5B49" w14:textId="77777777" w:rsidR="00C90C52" w:rsidRDefault="0048366C">
            <w:r>
              <w:rPr>
                <w:sz w:val="18"/>
              </w:rPr>
              <w:t>✓</w:t>
            </w:r>
          </w:p>
        </w:tc>
        <w:tc>
          <w:tcPr>
            <w:tcW w:w="737" w:type="dxa"/>
            <w:shd w:val="clear" w:color="auto" w:fill="F9FBF9"/>
            <w:vAlign w:val="center"/>
          </w:tcPr>
          <w:p w14:paraId="4846C0B5" w14:textId="77777777" w:rsidR="00C90C52" w:rsidRDefault="0048366C">
            <w:r>
              <w:rPr>
                <w:sz w:val="18"/>
              </w:rPr>
              <w:t>✓</w:t>
            </w:r>
          </w:p>
        </w:tc>
        <w:tc>
          <w:tcPr>
            <w:tcW w:w="1020" w:type="dxa"/>
            <w:shd w:val="clear" w:color="auto" w:fill="F9FBF9"/>
            <w:vAlign w:val="center"/>
          </w:tcPr>
          <w:p w14:paraId="5D5BBAA4" w14:textId="77777777" w:rsidR="00C90C52" w:rsidRDefault="0048366C">
            <w:r>
              <w:rPr>
                <w:sz w:val="18"/>
              </w:rPr>
              <w:t>✓</w:t>
            </w:r>
          </w:p>
        </w:tc>
        <w:tc>
          <w:tcPr>
            <w:tcW w:w="850" w:type="dxa"/>
            <w:shd w:val="clear" w:color="auto" w:fill="F9FBF9"/>
            <w:vAlign w:val="center"/>
          </w:tcPr>
          <w:p w14:paraId="23140C15" w14:textId="77777777" w:rsidR="00C90C52" w:rsidRDefault="0048366C">
            <w:r>
              <w:rPr>
                <w:sz w:val="18"/>
              </w:rPr>
              <w:t>✓</w:t>
            </w:r>
          </w:p>
        </w:tc>
        <w:tc>
          <w:tcPr>
            <w:tcW w:w="850" w:type="dxa"/>
            <w:shd w:val="clear" w:color="auto" w:fill="F9FBF9"/>
            <w:vAlign w:val="center"/>
          </w:tcPr>
          <w:p w14:paraId="532047B0" w14:textId="77777777" w:rsidR="00C90C52" w:rsidRDefault="0048366C">
            <w:r>
              <w:rPr>
                <w:sz w:val="18"/>
              </w:rPr>
              <w:t>✓</w:t>
            </w:r>
          </w:p>
        </w:tc>
        <w:tc>
          <w:tcPr>
            <w:tcW w:w="850" w:type="dxa"/>
            <w:shd w:val="clear" w:color="auto" w:fill="F9FBF9"/>
            <w:vAlign w:val="center"/>
          </w:tcPr>
          <w:p w14:paraId="186AFE69" w14:textId="77777777" w:rsidR="00C90C52" w:rsidRDefault="0048366C">
            <w:r>
              <w:rPr>
                <w:sz w:val="18"/>
              </w:rPr>
              <w:t>✓</w:t>
            </w:r>
          </w:p>
        </w:tc>
        <w:tc>
          <w:tcPr>
            <w:tcW w:w="850" w:type="dxa"/>
            <w:shd w:val="clear" w:color="auto" w:fill="F9FBF9"/>
            <w:vAlign w:val="center"/>
          </w:tcPr>
          <w:p w14:paraId="5BAEC2F5" w14:textId="77777777" w:rsidR="00C90C52" w:rsidRDefault="0048366C">
            <w:r>
              <w:rPr>
                <w:sz w:val="18"/>
              </w:rPr>
              <w:t>✓</w:t>
            </w:r>
          </w:p>
        </w:tc>
      </w:tr>
      <w:tr w:rsidR="00C90C52" w14:paraId="0078FACF" w14:textId="77777777">
        <w:tc>
          <w:tcPr>
            <w:tcW w:w="2268" w:type="dxa"/>
            <w:shd w:val="clear" w:color="auto" w:fill="FFFFFF"/>
            <w:vAlign w:val="center"/>
          </w:tcPr>
          <w:p w14:paraId="17AE2A41" w14:textId="77777777" w:rsidR="00C90C52" w:rsidRDefault="0048366C">
            <w:r>
              <w:rPr>
                <w:sz w:val="18"/>
              </w:rPr>
              <w:t>ADMIN_BKPSDM</w:t>
            </w:r>
          </w:p>
        </w:tc>
        <w:tc>
          <w:tcPr>
            <w:tcW w:w="737" w:type="dxa"/>
            <w:shd w:val="clear" w:color="auto" w:fill="FFFFFF"/>
            <w:vAlign w:val="center"/>
          </w:tcPr>
          <w:p w14:paraId="0F97C3CD" w14:textId="77777777" w:rsidR="00C90C52" w:rsidRDefault="0048366C">
            <w:r>
              <w:rPr>
                <w:sz w:val="18"/>
              </w:rPr>
              <w:t>✓</w:t>
            </w:r>
          </w:p>
        </w:tc>
        <w:tc>
          <w:tcPr>
            <w:tcW w:w="737" w:type="dxa"/>
            <w:shd w:val="clear" w:color="auto" w:fill="FFFFFF"/>
            <w:vAlign w:val="center"/>
          </w:tcPr>
          <w:p w14:paraId="4C3F4E30" w14:textId="77777777" w:rsidR="00C90C52" w:rsidRDefault="0048366C">
            <w:r>
              <w:rPr>
                <w:sz w:val="18"/>
              </w:rPr>
              <w:t>✓</w:t>
            </w:r>
          </w:p>
        </w:tc>
        <w:tc>
          <w:tcPr>
            <w:tcW w:w="737" w:type="dxa"/>
            <w:shd w:val="clear" w:color="auto" w:fill="FFFFFF"/>
            <w:vAlign w:val="center"/>
          </w:tcPr>
          <w:p w14:paraId="33A7628D" w14:textId="77777777" w:rsidR="00C90C52" w:rsidRDefault="0048366C">
            <w:r>
              <w:rPr>
                <w:sz w:val="18"/>
              </w:rPr>
              <w:t>✓</w:t>
            </w:r>
          </w:p>
        </w:tc>
        <w:tc>
          <w:tcPr>
            <w:tcW w:w="1020" w:type="dxa"/>
            <w:shd w:val="clear" w:color="auto" w:fill="FFFFFF"/>
            <w:vAlign w:val="center"/>
          </w:tcPr>
          <w:p w14:paraId="377C9044" w14:textId="77777777" w:rsidR="00C90C52" w:rsidRDefault="0048366C">
            <w:r>
              <w:rPr>
                <w:sz w:val="18"/>
              </w:rPr>
              <w:t>✓</w:t>
            </w:r>
          </w:p>
        </w:tc>
        <w:tc>
          <w:tcPr>
            <w:tcW w:w="850" w:type="dxa"/>
            <w:shd w:val="clear" w:color="auto" w:fill="FFFFFF"/>
            <w:vAlign w:val="center"/>
          </w:tcPr>
          <w:p w14:paraId="40B760C3" w14:textId="77777777" w:rsidR="00C90C52" w:rsidRDefault="0048366C">
            <w:r>
              <w:rPr>
                <w:sz w:val="18"/>
              </w:rPr>
              <w:t>✓</w:t>
            </w:r>
          </w:p>
        </w:tc>
        <w:tc>
          <w:tcPr>
            <w:tcW w:w="850" w:type="dxa"/>
            <w:shd w:val="clear" w:color="auto" w:fill="FFFFFF"/>
            <w:vAlign w:val="center"/>
          </w:tcPr>
          <w:p w14:paraId="5607ED6F" w14:textId="77777777" w:rsidR="00C90C52" w:rsidRDefault="0048366C">
            <w:r>
              <w:rPr>
                <w:sz w:val="18"/>
              </w:rPr>
              <w:t>✓</w:t>
            </w:r>
          </w:p>
        </w:tc>
        <w:tc>
          <w:tcPr>
            <w:tcW w:w="850" w:type="dxa"/>
            <w:shd w:val="clear" w:color="auto" w:fill="FFFFFF"/>
            <w:vAlign w:val="center"/>
          </w:tcPr>
          <w:p w14:paraId="092C97F0" w14:textId="77777777" w:rsidR="00C90C52" w:rsidRDefault="0048366C">
            <w:r>
              <w:rPr>
                <w:sz w:val="18"/>
              </w:rPr>
              <w:t>✓</w:t>
            </w:r>
          </w:p>
        </w:tc>
        <w:tc>
          <w:tcPr>
            <w:tcW w:w="850" w:type="dxa"/>
            <w:shd w:val="clear" w:color="auto" w:fill="FFFFFF"/>
            <w:vAlign w:val="center"/>
          </w:tcPr>
          <w:p w14:paraId="0ECD9926" w14:textId="77777777" w:rsidR="00C90C52" w:rsidRDefault="0048366C">
            <w:r>
              <w:rPr>
                <w:sz w:val="18"/>
              </w:rPr>
              <w:t>✓</w:t>
            </w:r>
          </w:p>
        </w:tc>
      </w:tr>
      <w:tr w:rsidR="00C90C52" w14:paraId="68A662EC" w14:textId="77777777">
        <w:tc>
          <w:tcPr>
            <w:tcW w:w="2268" w:type="dxa"/>
            <w:shd w:val="clear" w:color="auto" w:fill="F9FBF9"/>
            <w:vAlign w:val="center"/>
          </w:tcPr>
          <w:p w14:paraId="3C3A8CEC" w14:textId="77777777" w:rsidR="00C90C52" w:rsidRDefault="0048366C">
            <w:r>
              <w:rPr>
                <w:sz w:val="18"/>
              </w:rPr>
              <w:t>KEPALA_BADAN</w:t>
            </w:r>
          </w:p>
        </w:tc>
        <w:tc>
          <w:tcPr>
            <w:tcW w:w="737" w:type="dxa"/>
            <w:shd w:val="clear" w:color="auto" w:fill="F9FBF9"/>
            <w:vAlign w:val="center"/>
          </w:tcPr>
          <w:p w14:paraId="2D3D1CA4" w14:textId="77777777" w:rsidR="00C90C52" w:rsidRDefault="0048366C">
            <w:r>
              <w:rPr>
                <w:sz w:val="18"/>
              </w:rPr>
              <w:t>✓</w:t>
            </w:r>
          </w:p>
        </w:tc>
        <w:tc>
          <w:tcPr>
            <w:tcW w:w="737" w:type="dxa"/>
            <w:shd w:val="clear" w:color="auto" w:fill="F9FBF9"/>
            <w:vAlign w:val="center"/>
          </w:tcPr>
          <w:p w14:paraId="1C809BE4" w14:textId="77777777" w:rsidR="00C90C52" w:rsidRDefault="0048366C">
            <w:r>
              <w:rPr>
                <w:sz w:val="18"/>
              </w:rPr>
              <w:t>—</w:t>
            </w:r>
          </w:p>
        </w:tc>
        <w:tc>
          <w:tcPr>
            <w:tcW w:w="737" w:type="dxa"/>
            <w:shd w:val="clear" w:color="auto" w:fill="F9FBF9"/>
            <w:vAlign w:val="center"/>
          </w:tcPr>
          <w:p w14:paraId="0CE94B47" w14:textId="77777777" w:rsidR="00C90C52" w:rsidRDefault="0048366C">
            <w:r>
              <w:rPr>
                <w:sz w:val="18"/>
              </w:rPr>
              <w:t>—</w:t>
            </w:r>
          </w:p>
        </w:tc>
        <w:tc>
          <w:tcPr>
            <w:tcW w:w="1020" w:type="dxa"/>
            <w:shd w:val="clear" w:color="auto" w:fill="F9FBF9"/>
            <w:vAlign w:val="center"/>
          </w:tcPr>
          <w:p w14:paraId="6CF9A746" w14:textId="77777777" w:rsidR="00C90C52" w:rsidRDefault="0048366C">
            <w:r>
              <w:rPr>
                <w:sz w:val="18"/>
              </w:rPr>
              <w:t>—</w:t>
            </w:r>
          </w:p>
        </w:tc>
        <w:tc>
          <w:tcPr>
            <w:tcW w:w="850" w:type="dxa"/>
            <w:shd w:val="clear" w:color="auto" w:fill="F9FBF9"/>
            <w:vAlign w:val="center"/>
          </w:tcPr>
          <w:p w14:paraId="40932962" w14:textId="77777777" w:rsidR="00C90C52" w:rsidRDefault="0048366C">
            <w:r>
              <w:rPr>
                <w:sz w:val="18"/>
              </w:rPr>
              <w:t>—</w:t>
            </w:r>
          </w:p>
        </w:tc>
        <w:tc>
          <w:tcPr>
            <w:tcW w:w="850" w:type="dxa"/>
            <w:shd w:val="clear" w:color="auto" w:fill="F9FBF9"/>
            <w:vAlign w:val="center"/>
          </w:tcPr>
          <w:p w14:paraId="68A75F4E" w14:textId="77777777" w:rsidR="00C90C52" w:rsidRDefault="0048366C">
            <w:r>
              <w:rPr>
                <w:sz w:val="18"/>
              </w:rPr>
              <w:t>—</w:t>
            </w:r>
          </w:p>
        </w:tc>
        <w:tc>
          <w:tcPr>
            <w:tcW w:w="850" w:type="dxa"/>
            <w:shd w:val="clear" w:color="auto" w:fill="F9FBF9"/>
            <w:vAlign w:val="center"/>
          </w:tcPr>
          <w:p w14:paraId="780010D8" w14:textId="77777777" w:rsidR="00C90C52" w:rsidRDefault="0048366C">
            <w:r>
              <w:rPr>
                <w:sz w:val="18"/>
              </w:rPr>
              <w:t>—</w:t>
            </w:r>
          </w:p>
        </w:tc>
        <w:tc>
          <w:tcPr>
            <w:tcW w:w="850" w:type="dxa"/>
            <w:shd w:val="clear" w:color="auto" w:fill="F9FBF9"/>
            <w:vAlign w:val="center"/>
          </w:tcPr>
          <w:p w14:paraId="359322AF" w14:textId="77777777" w:rsidR="00C90C52" w:rsidRDefault="0048366C">
            <w:r>
              <w:rPr>
                <w:sz w:val="18"/>
              </w:rPr>
              <w:t>—</w:t>
            </w:r>
          </w:p>
        </w:tc>
      </w:tr>
      <w:tr w:rsidR="00C90C52" w14:paraId="0F9FFC54" w14:textId="77777777">
        <w:tc>
          <w:tcPr>
            <w:tcW w:w="2268" w:type="dxa"/>
            <w:shd w:val="clear" w:color="auto" w:fill="FFFFFF"/>
            <w:vAlign w:val="center"/>
          </w:tcPr>
          <w:p w14:paraId="522DDF49" w14:textId="77777777" w:rsidR="00C90C52" w:rsidRDefault="0048366C">
            <w:r>
              <w:rPr>
                <w:sz w:val="18"/>
              </w:rPr>
              <w:t>KABID</w:t>
            </w:r>
          </w:p>
        </w:tc>
        <w:tc>
          <w:tcPr>
            <w:tcW w:w="737" w:type="dxa"/>
            <w:shd w:val="clear" w:color="auto" w:fill="FFFFFF"/>
            <w:vAlign w:val="center"/>
          </w:tcPr>
          <w:p w14:paraId="44DBCE68" w14:textId="77777777" w:rsidR="00C90C52" w:rsidRDefault="0048366C">
            <w:r>
              <w:rPr>
                <w:sz w:val="18"/>
              </w:rPr>
              <w:t>✓</w:t>
            </w:r>
          </w:p>
        </w:tc>
        <w:tc>
          <w:tcPr>
            <w:tcW w:w="737" w:type="dxa"/>
            <w:shd w:val="clear" w:color="auto" w:fill="FFFFFF"/>
            <w:vAlign w:val="center"/>
          </w:tcPr>
          <w:p w14:paraId="3F8A5249" w14:textId="77777777" w:rsidR="00C90C52" w:rsidRDefault="0048366C">
            <w:r>
              <w:rPr>
                <w:sz w:val="18"/>
              </w:rPr>
              <w:t>✓</w:t>
            </w:r>
          </w:p>
        </w:tc>
        <w:tc>
          <w:tcPr>
            <w:tcW w:w="737" w:type="dxa"/>
            <w:shd w:val="clear" w:color="auto" w:fill="FFFFFF"/>
            <w:vAlign w:val="center"/>
          </w:tcPr>
          <w:p w14:paraId="38838094" w14:textId="77777777" w:rsidR="00C90C52" w:rsidRDefault="0048366C">
            <w:r>
              <w:rPr>
                <w:sz w:val="18"/>
              </w:rPr>
              <w:t>✓</w:t>
            </w:r>
          </w:p>
        </w:tc>
        <w:tc>
          <w:tcPr>
            <w:tcW w:w="1020" w:type="dxa"/>
            <w:shd w:val="clear" w:color="auto" w:fill="FFFFFF"/>
            <w:vAlign w:val="center"/>
          </w:tcPr>
          <w:p w14:paraId="27E8813D" w14:textId="77777777" w:rsidR="00C90C52" w:rsidRDefault="0048366C">
            <w:r>
              <w:rPr>
                <w:sz w:val="18"/>
              </w:rPr>
              <w:t>✓</w:t>
            </w:r>
          </w:p>
        </w:tc>
        <w:tc>
          <w:tcPr>
            <w:tcW w:w="850" w:type="dxa"/>
            <w:shd w:val="clear" w:color="auto" w:fill="FFFFFF"/>
            <w:vAlign w:val="center"/>
          </w:tcPr>
          <w:p w14:paraId="1DB2C1FA" w14:textId="77777777" w:rsidR="00C90C52" w:rsidRDefault="0048366C">
            <w:r>
              <w:rPr>
                <w:sz w:val="18"/>
              </w:rPr>
              <w:t>✓</w:t>
            </w:r>
          </w:p>
        </w:tc>
        <w:tc>
          <w:tcPr>
            <w:tcW w:w="850" w:type="dxa"/>
            <w:shd w:val="clear" w:color="auto" w:fill="FFFFFF"/>
            <w:vAlign w:val="center"/>
          </w:tcPr>
          <w:p w14:paraId="6DC84BDD" w14:textId="77777777" w:rsidR="00C90C52" w:rsidRDefault="0048366C">
            <w:r>
              <w:rPr>
                <w:sz w:val="18"/>
              </w:rPr>
              <w:t>✓</w:t>
            </w:r>
          </w:p>
        </w:tc>
        <w:tc>
          <w:tcPr>
            <w:tcW w:w="850" w:type="dxa"/>
            <w:shd w:val="clear" w:color="auto" w:fill="FFFFFF"/>
            <w:vAlign w:val="center"/>
          </w:tcPr>
          <w:p w14:paraId="38135865" w14:textId="77777777" w:rsidR="00C90C52" w:rsidRDefault="0048366C">
            <w:r>
              <w:rPr>
                <w:sz w:val="18"/>
              </w:rPr>
              <w:t>—</w:t>
            </w:r>
          </w:p>
        </w:tc>
        <w:tc>
          <w:tcPr>
            <w:tcW w:w="850" w:type="dxa"/>
            <w:shd w:val="clear" w:color="auto" w:fill="FFFFFF"/>
            <w:vAlign w:val="center"/>
          </w:tcPr>
          <w:p w14:paraId="5932DEF3" w14:textId="77777777" w:rsidR="00C90C52" w:rsidRDefault="0048366C">
            <w:r>
              <w:rPr>
                <w:sz w:val="18"/>
              </w:rPr>
              <w:t>—</w:t>
            </w:r>
          </w:p>
        </w:tc>
      </w:tr>
      <w:tr w:rsidR="00C90C52" w14:paraId="2848B187" w14:textId="77777777">
        <w:tc>
          <w:tcPr>
            <w:tcW w:w="2268" w:type="dxa"/>
            <w:shd w:val="clear" w:color="auto" w:fill="F9FBF9"/>
            <w:vAlign w:val="center"/>
          </w:tcPr>
          <w:p w14:paraId="079FD326" w14:textId="77777777" w:rsidR="00C90C52" w:rsidRDefault="0048366C">
            <w:r>
              <w:rPr>
                <w:sz w:val="18"/>
              </w:rPr>
              <w:t>ANALIS_MADYA</w:t>
            </w:r>
          </w:p>
        </w:tc>
        <w:tc>
          <w:tcPr>
            <w:tcW w:w="737" w:type="dxa"/>
            <w:shd w:val="clear" w:color="auto" w:fill="F9FBF9"/>
            <w:vAlign w:val="center"/>
          </w:tcPr>
          <w:p w14:paraId="197407DD" w14:textId="77777777" w:rsidR="00C90C52" w:rsidRDefault="0048366C">
            <w:r>
              <w:rPr>
                <w:sz w:val="18"/>
              </w:rPr>
              <w:t>✓</w:t>
            </w:r>
          </w:p>
        </w:tc>
        <w:tc>
          <w:tcPr>
            <w:tcW w:w="737" w:type="dxa"/>
            <w:shd w:val="clear" w:color="auto" w:fill="F9FBF9"/>
            <w:vAlign w:val="center"/>
          </w:tcPr>
          <w:p w14:paraId="135E5F76" w14:textId="77777777" w:rsidR="00C90C52" w:rsidRDefault="0048366C">
            <w:r>
              <w:rPr>
                <w:sz w:val="18"/>
              </w:rPr>
              <w:t>✓</w:t>
            </w:r>
          </w:p>
        </w:tc>
        <w:tc>
          <w:tcPr>
            <w:tcW w:w="737" w:type="dxa"/>
            <w:shd w:val="clear" w:color="auto" w:fill="F9FBF9"/>
            <w:vAlign w:val="center"/>
          </w:tcPr>
          <w:p w14:paraId="2680F1DC" w14:textId="77777777" w:rsidR="00C90C52" w:rsidRDefault="0048366C">
            <w:r>
              <w:rPr>
                <w:sz w:val="18"/>
              </w:rPr>
              <w:t>✓</w:t>
            </w:r>
          </w:p>
        </w:tc>
        <w:tc>
          <w:tcPr>
            <w:tcW w:w="1020" w:type="dxa"/>
            <w:shd w:val="clear" w:color="auto" w:fill="F9FBF9"/>
            <w:vAlign w:val="center"/>
          </w:tcPr>
          <w:p w14:paraId="3BCB3D0B" w14:textId="77777777" w:rsidR="00C90C52" w:rsidRDefault="0048366C">
            <w:r>
              <w:rPr>
                <w:sz w:val="18"/>
              </w:rPr>
              <w:t>✓</w:t>
            </w:r>
          </w:p>
        </w:tc>
        <w:tc>
          <w:tcPr>
            <w:tcW w:w="850" w:type="dxa"/>
            <w:shd w:val="clear" w:color="auto" w:fill="F9FBF9"/>
            <w:vAlign w:val="center"/>
          </w:tcPr>
          <w:p w14:paraId="7EF1AAB4" w14:textId="77777777" w:rsidR="00C90C52" w:rsidRDefault="0048366C">
            <w:r>
              <w:rPr>
                <w:sz w:val="18"/>
              </w:rPr>
              <w:t>✓</w:t>
            </w:r>
          </w:p>
        </w:tc>
        <w:tc>
          <w:tcPr>
            <w:tcW w:w="850" w:type="dxa"/>
            <w:shd w:val="clear" w:color="auto" w:fill="F9FBF9"/>
            <w:vAlign w:val="center"/>
          </w:tcPr>
          <w:p w14:paraId="182EC82F" w14:textId="77777777" w:rsidR="00C90C52" w:rsidRDefault="0048366C">
            <w:r>
              <w:rPr>
                <w:sz w:val="18"/>
              </w:rPr>
              <w:t>—</w:t>
            </w:r>
          </w:p>
        </w:tc>
        <w:tc>
          <w:tcPr>
            <w:tcW w:w="850" w:type="dxa"/>
            <w:shd w:val="clear" w:color="auto" w:fill="F9FBF9"/>
            <w:vAlign w:val="center"/>
          </w:tcPr>
          <w:p w14:paraId="55C2723D" w14:textId="77777777" w:rsidR="00C90C52" w:rsidRDefault="0048366C">
            <w:r>
              <w:rPr>
                <w:sz w:val="18"/>
              </w:rPr>
              <w:t>—</w:t>
            </w:r>
          </w:p>
        </w:tc>
        <w:tc>
          <w:tcPr>
            <w:tcW w:w="850" w:type="dxa"/>
            <w:shd w:val="clear" w:color="auto" w:fill="F9FBF9"/>
            <w:vAlign w:val="center"/>
          </w:tcPr>
          <w:p w14:paraId="1FA56CB9" w14:textId="77777777" w:rsidR="00C90C52" w:rsidRDefault="0048366C">
            <w:r>
              <w:rPr>
                <w:sz w:val="18"/>
              </w:rPr>
              <w:t>—</w:t>
            </w:r>
          </w:p>
        </w:tc>
      </w:tr>
      <w:tr w:rsidR="00C90C52" w14:paraId="1EB4586F" w14:textId="77777777">
        <w:tc>
          <w:tcPr>
            <w:tcW w:w="2268" w:type="dxa"/>
            <w:shd w:val="clear" w:color="auto" w:fill="FFFFFF"/>
            <w:vAlign w:val="center"/>
          </w:tcPr>
          <w:p w14:paraId="07CF43FD" w14:textId="77777777" w:rsidR="00C90C52" w:rsidRDefault="0048366C">
            <w:r>
              <w:rPr>
                <w:sz w:val="18"/>
              </w:rPr>
              <w:t>ANALIS_MUDA</w:t>
            </w:r>
          </w:p>
        </w:tc>
        <w:tc>
          <w:tcPr>
            <w:tcW w:w="737" w:type="dxa"/>
            <w:shd w:val="clear" w:color="auto" w:fill="FFFFFF"/>
            <w:vAlign w:val="center"/>
          </w:tcPr>
          <w:p w14:paraId="35700060" w14:textId="77777777" w:rsidR="00C90C52" w:rsidRDefault="0048366C">
            <w:r>
              <w:rPr>
                <w:sz w:val="18"/>
              </w:rPr>
              <w:t>✓</w:t>
            </w:r>
          </w:p>
        </w:tc>
        <w:tc>
          <w:tcPr>
            <w:tcW w:w="737" w:type="dxa"/>
            <w:shd w:val="clear" w:color="auto" w:fill="FFFFFF"/>
            <w:vAlign w:val="center"/>
          </w:tcPr>
          <w:p w14:paraId="24CB36F2" w14:textId="77777777" w:rsidR="00C90C52" w:rsidRDefault="0048366C">
            <w:r>
              <w:rPr>
                <w:sz w:val="18"/>
              </w:rPr>
              <w:t>✓</w:t>
            </w:r>
          </w:p>
        </w:tc>
        <w:tc>
          <w:tcPr>
            <w:tcW w:w="737" w:type="dxa"/>
            <w:shd w:val="clear" w:color="auto" w:fill="FFFFFF"/>
            <w:vAlign w:val="center"/>
          </w:tcPr>
          <w:p w14:paraId="2307B41D" w14:textId="77777777" w:rsidR="00C90C52" w:rsidRDefault="0048366C">
            <w:r>
              <w:rPr>
                <w:sz w:val="18"/>
              </w:rPr>
              <w:t>✓</w:t>
            </w:r>
          </w:p>
        </w:tc>
        <w:tc>
          <w:tcPr>
            <w:tcW w:w="1020" w:type="dxa"/>
            <w:shd w:val="clear" w:color="auto" w:fill="FFFFFF"/>
            <w:vAlign w:val="center"/>
          </w:tcPr>
          <w:p w14:paraId="799579F9" w14:textId="77777777" w:rsidR="00C90C52" w:rsidRDefault="0048366C">
            <w:r>
              <w:rPr>
                <w:sz w:val="18"/>
              </w:rPr>
              <w:t>✓</w:t>
            </w:r>
          </w:p>
        </w:tc>
        <w:tc>
          <w:tcPr>
            <w:tcW w:w="850" w:type="dxa"/>
            <w:shd w:val="clear" w:color="auto" w:fill="FFFFFF"/>
            <w:vAlign w:val="center"/>
          </w:tcPr>
          <w:p w14:paraId="7675438F" w14:textId="77777777" w:rsidR="00C90C52" w:rsidRDefault="0048366C">
            <w:r>
              <w:rPr>
                <w:sz w:val="18"/>
              </w:rPr>
              <w:t>—</w:t>
            </w:r>
          </w:p>
        </w:tc>
        <w:tc>
          <w:tcPr>
            <w:tcW w:w="850" w:type="dxa"/>
            <w:shd w:val="clear" w:color="auto" w:fill="FFFFFF"/>
            <w:vAlign w:val="center"/>
          </w:tcPr>
          <w:p w14:paraId="0BADB9C4" w14:textId="77777777" w:rsidR="00C90C52" w:rsidRDefault="0048366C">
            <w:r>
              <w:rPr>
                <w:sz w:val="18"/>
              </w:rPr>
              <w:t>—</w:t>
            </w:r>
          </w:p>
        </w:tc>
        <w:tc>
          <w:tcPr>
            <w:tcW w:w="850" w:type="dxa"/>
            <w:shd w:val="clear" w:color="auto" w:fill="FFFFFF"/>
            <w:vAlign w:val="center"/>
          </w:tcPr>
          <w:p w14:paraId="22BC4E93" w14:textId="77777777" w:rsidR="00C90C52" w:rsidRDefault="0048366C">
            <w:r>
              <w:rPr>
                <w:sz w:val="18"/>
              </w:rPr>
              <w:t>—</w:t>
            </w:r>
          </w:p>
        </w:tc>
        <w:tc>
          <w:tcPr>
            <w:tcW w:w="850" w:type="dxa"/>
            <w:shd w:val="clear" w:color="auto" w:fill="FFFFFF"/>
            <w:vAlign w:val="center"/>
          </w:tcPr>
          <w:p w14:paraId="2D1F23FC" w14:textId="77777777" w:rsidR="00C90C52" w:rsidRDefault="0048366C">
            <w:r>
              <w:rPr>
                <w:sz w:val="18"/>
              </w:rPr>
              <w:t>—</w:t>
            </w:r>
          </w:p>
        </w:tc>
      </w:tr>
      <w:tr w:rsidR="00C90C52" w14:paraId="489CF6FA" w14:textId="77777777">
        <w:tc>
          <w:tcPr>
            <w:tcW w:w="2268" w:type="dxa"/>
            <w:shd w:val="clear" w:color="auto" w:fill="F9FBF9"/>
            <w:vAlign w:val="center"/>
          </w:tcPr>
          <w:p w14:paraId="07B164A8" w14:textId="77777777" w:rsidR="00C90C52" w:rsidRDefault="0048366C">
            <w:r>
              <w:rPr>
                <w:sz w:val="18"/>
              </w:rPr>
              <w:t>ANALIS_PERTAMA</w:t>
            </w:r>
          </w:p>
        </w:tc>
        <w:tc>
          <w:tcPr>
            <w:tcW w:w="737" w:type="dxa"/>
            <w:shd w:val="clear" w:color="auto" w:fill="F9FBF9"/>
            <w:vAlign w:val="center"/>
          </w:tcPr>
          <w:p w14:paraId="3B6F3BB3" w14:textId="77777777" w:rsidR="00C90C52" w:rsidRDefault="0048366C">
            <w:r>
              <w:rPr>
                <w:sz w:val="18"/>
              </w:rPr>
              <w:t>✓</w:t>
            </w:r>
          </w:p>
        </w:tc>
        <w:tc>
          <w:tcPr>
            <w:tcW w:w="737" w:type="dxa"/>
            <w:shd w:val="clear" w:color="auto" w:fill="F9FBF9"/>
            <w:vAlign w:val="center"/>
          </w:tcPr>
          <w:p w14:paraId="3552247C" w14:textId="77777777" w:rsidR="00C90C52" w:rsidRDefault="0048366C">
            <w:r>
              <w:rPr>
                <w:sz w:val="18"/>
              </w:rPr>
              <w:t>✓</w:t>
            </w:r>
          </w:p>
        </w:tc>
        <w:tc>
          <w:tcPr>
            <w:tcW w:w="737" w:type="dxa"/>
            <w:shd w:val="clear" w:color="auto" w:fill="F9FBF9"/>
            <w:vAlign w:val="center"/>
          </w:tcPr>
          <w:p w14:paraId="2B4E7673" w14:textId="77777777" w:rsidR="00C90C52" w:rsidRDefault="0048366C">
            <w:r>
              <w:rPr>
                <w:sz w:val="18"/>
              </w:rPr>
              <w:t>✓</w:t>
            </w:r>
          </w:p>
        </w:tc>
        <w:tc>
          <w:tcPr>
            <w:tcW w:w="1020" w:type="dxa"/>
            <w:shd w:val="clear" w:color="auto" w:fill="F9FBF9"/>
            <w:vAlign w:val="center"/>
          </w:tcPr>
          <w:p w14:paraId="7C22E59A" w14:textId="77777777" w:rsidR="00C90C52" w:rsidRDefault="0048366C">
            <w:r>
              <w:rPr>
                <w:sz w:val="18"/>
              </w:rPr>
              <w:t>—</w:t>
            </w:r>
          </w:p>
        </w:tc>
        <w:tc>
          <w:tcPr>
            <w:tcW w:w="850" w:type="dxa"/>
            <w:shd w:val="clear" w:color="auto" w:fill="F9FBF9"/>
            <w:vAlign w:val="center"/>
          </w:tcPr>
          <w:p w14:paraId="61CF3E41" w14:textId="77777777" w:rsidR="00C90C52" w:rsidRDefault="0048366C">
            <w:r>
              <w:rPr>
                <w:sz w:val="18"/>
              </w:rPr>
              <w:t>—</w:t>
            </w:r>
          </w:p>
        </w:tc>
        <w:tc>
          <w:tcPr>
            <w:tcW w:w="850" w:type="dxa"/>
            <w:shd w:val="clear" w:color="auto" w:fill="F9FBF9"/>
            <w:vAlign w:val="center"/>
          </w:tcPr>
          <w:p w14:paraId="66942073" w14:textId="77777777" w:rsidR="00C90C52" w:rsidRDefault="0048366C">
            <w:r>
              <w:rPr>
                <w:sz w:val="18"/>
              </w:rPr>
              <w:t>—</w:t>
            </w:r>
          </w:p>
        </w:tc>
        <w:tc>
          <w:tcPr>
            <w:tcW w:w="850" w:type="dxa"/>
            <w:shd w:val="clear" w:color="auto" w:fill="F9FBF9"/>
            <w:vAlign w:val="center"/>
          </w:tcPr>
          <w:p w14:paraId="5BADB7A3" w14:textId="77777777" w:rsidR="00C90C52" w:rsidRDefault="0048366C">
            <w:r>
              <w:rPr>
                <w:sz w:val="18"/>
              </w:rPr>
              <w:t>—</w:t>
            </w:r>
          </w:p>
        </w:tc>
        <w:tc>
          <w:tcPr>
            <w:tcW w:w="850" w:type="dxa"/>
            <w:shd w:val="clear" w:color="auto" w:fill="F9FBF9"/>
            <w:vAlign w:val="center"/>
          </w:tcPr>
          <w:p w14:paraId="326ADC94" w14:textId="77777777" w:rsidR="00C90C52" w:rsidRDefault="0048366C">
            <w:r>
              <w:rPr>
                <w:sz w:val="18"/>
              </w:rPr>
              <w:t>—</w:t>
            </w:r>
          </w:p>
        </w:tc>
      </w:tr>
      <w:tr w:rsidR="00C90C52" w14:paraId="2B221743" w14:textId="77777777">
        <w:tc>
          <w:tcPr>
            <w:tcW w:w="2268" w:type="dxa"/>
            <w:shd w:val="clear" w:color="auto" w:fill="FFFFFF"/>
            <w:vAlign w:val="center"/>
          </w:tcPr>
          <w:p w14:paraId="48BBAD29" w14:textId="77777777" w:rsidR="00C90C52" w:rsidRDefault="0048366C">
            <w:r>
              <w:rPr>
                <w:sz w:val="18"/>
              </w:rPr>
              <w:t>PENELAAH</w:t>
            </w:r>
          </w:p>
        </w:tc>
        <w:tc>
          <w:tcPr>
            <w:tcW w:w="737" w:type="dxa"/>
            <w:shd w:val="clear" w:color="auto" w:fill="FFFFFF"/>
            <w:vAlign w:val="center"/>
          </w:tcPr>
          <w:p w14:paraId="62EEDDA7" w14:textId="77777777" w:rsidR="00C90C52" w:rsidRDefault="0048366C">
            <w:r>
              <w:rPr>
                <w:sz w:val="18"/>
              </w:rPr>
              <w:t>✓</w:t>
            </w:r>
          </w:p>
        </w:tc>
        <w:tc>
          <w:tcPr>
            <w:tcW w:w="737" w:type="dxa"/>
            <w:shd w:val="clear" w:color="auto" w:fill="FFFFFF"/>
            <w:vAlign w:val="center"/>
          </w:tcPr>
          <w:p w14:paraId="00BA2EC2" w14:textId="77777777" w:rsidR="00C90C52" w:rsidRDefault="0048366C">
            <w:r>
              <w:rPr>
                <w:sz w:val="18"/>
              </w:rPr>
              <w:t>✓</w:t>
            </w:r>
          </w:p>
        </w:tc>
        <w:tc>
          <w:tcPr>
            <w:tcW w:w="737" w:type="dxa"/>
            <w:shd w:val="clear" w:color="auto" w:fill="FFFFFF"/>
            <w:vAlign w:val="center"/>
          </w:tcPr>
          <w:p w14:paraId="01A068DA" w14:textId="77777777" w:rsidR="00C90C52" w:rsidRDefault="0048366C">
            <w:r>
              <w:rPr>
                <w:sz w:val="18"/>
              </w:rPr>
              <w:t>✓</w:t>
            </w:r>
          </w:p>
        </w:tc>
        <w:tc>
          <w:tcPr>
            <w:tcW w:w="1020" w:type="dxa"/>
            <w:shd w:val="clear" w:color="auto" w:fill="FFFFFF"/>
            <w:vAlign w:val="center"/>
          </w:tcPr>
          <w:p w14:paraId="01E3124C" w14:textId="77777777" w:rsidR="00C90C52" w:rsidRDefault="0048366C">
            <w:r>
              <w:rPr>
                <w:sz w:val="18"/>
              </w:rPr>
              <w:t>—</w:t>
            </w:r>
          </w:p>
        </w:tc>
        <w:tc>
          <w:tcPr>
            <w:tcW w:w="850" w:type="dxa"/>
            <w:shd w:val="clear" w:color="auto" w:fill="FFFFFF"/>
            <w:vAlign w:val="center"/>
          </w:tcPr>
          <w:p w14:paraId="7F4194D4" w14:textId="77777777" w:rsidR="00C90C52" w:rsidRDefault="0048366C">
            <w:r>
              <w:rPr>
                <w:sz w:val="18"/>
              </w:rPr>
              <w:t>—</w:t>
            </w:r>
          </w:p>
        </w:tc>
        <w:tc>
          <w:tcPr>
            <w:tcW w:w="850" w:type="dxa"/>
            <w:shd w:val="clear" w:color="auto" w:fill="FFFFFF"/>
            <w:vAlign w:val="center"/>
          </w:tcPr>
          <w:p w14:paraId="11F788D1" w14:textId="77777777" w:rsidR="00C90C52" w:rsidRDefault="0048366C">
            <w:r>
              <w:rPr>
                <w:sz w:val="18"/>
              </w:rPr>
              <w:t>—</w:t>
            </w:r>
          </w:p>
        </w:tc>
        <w:tc>
          <w:tcPr>
            <w:tcW w:w="850" w:type="dxa"/>
            <w:shd w:val="clear" w:color="auto" w:fill="FFFFFF"/>
            <w:vAlign w:val="center"/>
          </w:tcPr>
          <w:p w14:paraId="604887C6" w14:textId="77777777" w:rsidR="00C90C52" w:rsidRDefault="0048366C">
            <w:r>
              <w:rPr>
                <w:sz w:val="18"/>
              </w:rPr>
              <w:t>—</w:t>
            </w:r>
          </w:p>
        </w:tc>
        <w:tc>
          <w:tcPr>
            <w:tcW w:w="850" w:type="dxa"/>
            <w:shd w:val="clear" w:color="auto" w:fill="FFFFFF"/>
            <w:vAlign w:val="center"/>
          </w:tcPr>
          <w:p w14:paraId="598DAC91" w14:textId="77777777" w:rsidR="00C90C52" w:rsidRDefault="0048366C">
            <w:r>
              <w:rPr>
                <w:sz w:val="18"/>
              </w:rPr>
              <w:t>—</w:t>
            </w:r>
          </w:p>
        </w:tc>
      </w:tr>
      <w:tr w:rsidR="00C90C52" w14:paraId="1427A3F7" w14:textId="77777777">
        <w:tc>
          <w:tcPr>
            <w:tcW w:w="2268" w:type="dxa"/>
            <w:shd w:val="clear" w:color="auto" w:fill="F9FBF9"/>
            <w:vAlign w:val="center"/>
          </w:tcPr>
          <w:p w14:paraId="55E31DFC" w14:textId="77777777" w:rsidR="00C90C52" w:rsidRDefault="0048366C">
            <w:r>
              <w:rPr>
                <w:sz w:val="18"/>
              </w:rPr>
              <w:t>PPPK</w:t>
            </w:r>
          </w:p>
        </w:tc>
        <w:tc>
          <w:tcPr>
            <w:tcW w:w="737" w:type="dxa"/>
            <w:shd w:val="clear" w:color="auto" w:fill="F9FBF9"/>
            <w:vAlign w:val="center"/>
          </w:tcPr>
          <w:p w14:paraId="050232AE" w14:textId="77777777" w:rsidR="00C90C52" w:rsidRDefault="0048366C">
            <w:r>
              <w:rPr>
                <w:sz w:val="18"/>
              </w:rPr>
              <w:t>✓</w:t>
            </w:r>
          </w:p>
        </w:tc>
        <w:tc>
          <w:tcPr>
            <w:tcW w:w="737" w:type="dxa"/>
            <w:shd w:val="clear" w:color="auto" w:fill="F9FBF9"/>
            <w:vAlign w:val="center"/>
          </w:tcPr>
          <w:p w14:paraId="405EE06D" w14:textId="77777777" w:rsidR="00C90C52" w:rsidRDefault="0048366C">
            <w:r>
              <w:rPr>
                <w:sz w:val="18"/>
              </w:rPr>
              <w:t>✓</w:t>
            </w:r>
          </w:p>
        </w:tc>
        <w:tc>
          <w:tcPr>
            <w:tcW w:w="737" w:type="dxa"/>
            <w:shd w:val="clear" w:color="auto" w:fill="F9FBF9"/>
            <w:vAlign w:val="center"/>
          </w:tcPr>
          <w:p w14:paraId="12D49DAD" w14:textId="77777777" w:rsidR="00C90C52" w:rsidRDefault="0048366C">
            <w:r>
              <w:rPr>
                <w:sz w:val="18"/>
              </w:rPr>
              <w:t>—</w:t>
            </w:r>
          </w:p>
        </w:tc>
        <w:tc>
          <w:tcPr>
            <w:tcW w:w="1020" w:type="dxa"/>
            <w:shd w:val="clear" w:color="auto" w:fill="F9FBF9"/>
            <w:vAlign w:val="center"/>
          </w:tcPr>
          <w:p w14:paraId="01B1B4CB" w14:textId="77777777" w:rsidR="00C90C52" w:rsidRDefault="0048366C">
            <w:r>
              <w:rPr>
                <w:sz w:val="18"/>
              </w:rPr>
              <w:t>—</w:t>
            </w:r>
          </w:p>
        </w:tc>
        <w:tc>
          <w:tcPr>
            <w:tcW w:w="850" w:type="dxa"/>
            <w:shd w:val="clear" w:color="auto" w:fill="F9FBF9"/>
            <w:vAlign w:val="center"/>
          </w:tcPr>
          <w:p w14:paraId="1971730A" w14:textId="77777777" w:rsidR="00C90C52" w:rsidRDefault="0048366C">
            <w:r>
              <w:rPr>
                <w:sz w:val="18"/>
              </w:rPr>
              <w:t>—</w:t>
            </w:r>
          </w:p>
        </w:tc>
        <w:tc>
          <w:tcPr>
            <w:tcW w:w="850" w:type="dxa"/>
            <w:shd w:val="clear" w:color="auto" w:fill="F9FBF9"/>
            <w:vAlign w:val="center"/>
          </w:tcPr>
          <w:p w14:paraId="30570F51" w14:textId="77777777" w:rsidR="00C90C52" w:rsidRDefault="0048366C">
            <w:r>
              <w:rPr>
                <w:sz w:val="18"/>
              </w:rPr>
              <w:t>—</w:t>
            </w:r>
          </w:p>
        </w:tc>
        <w:tc>
          <w:tcPr>
            <w:tcW w:w="850" w:type="dxa"/>
            <w:shd w:val="clear" w:color="auto" w:fill="F9FBF9"/>
            <w:vAlign w:val="center"/>
          </w:tcPr>
          <w:p w14:paraId="16F36840" w14:textId="77777777" w:rsidR="00C90C52" w:rsidRDefault="0048366C">
            <w:r>
              <w:rPr>
                <w:sz w:val="18"/>
              </w:rPr>
              <w:t>—</w:t>
            </w:r>
          </w:p>
        </w:tc>
        <w:tc>
          <w:tcPr>
            <w:tcW w:w="850" w:type="dxa"/>
            <w:shd w:val="clear" w:color="auto" w:fill="F9FBF9"/>
            <w:vAlign w:val="center"/>
          </w:tcPr>
          <w:p w14:paraId="12F32037" w14:textId="77777777" w:rsidR="00C90C52" w:rsidRDefault="0048366C">
            <w:r>
              <w:rPr>
                <w:sz w:val="18"/>
              </w:rPr>
              <w:t>—</w:t>
            </w:r>
          </w:p>
        </w:tc>
      </w:tr>
      <w:tr w:rsidR="00C90C52" w14:paraId="4163DFC7" w14:textId="77777777">
        <w:tc>
          <w:tcPr>
            <w:tcW w:w="2268" w:type="dxa"/>
            <w:shd w:val="clear" w:color="auto" w:fill="FFFFFF"/>
            <w:vAlign w:val="center"/>
          </w:tcPr>
          <w:p w14:paraId="4FCA073B" w14:textId="77777777" w:rsidR="00C90C52" w:rsidRDefault="0048366C">
            <w:r>
              <w:rPr>
                <w:sz w:val="18"/>
              </w:rPr>
              <w:t>OPERATOR_IMPORT</w:t>
            </w:r>
          </w:p>
        </w:tc>
        <w:tc>
          <w:tcPr>
            <w:tcW w:w="737" w:type="dxa"/>
            <w:shd w:val="clear" w:color="auto" w:fill="FFFFFF"/>
            <w:vAlign w:val="center"/>
          </w:tcPr>
          <w:p w14:paraId="14844DBC" w14:textId="77777777" w:rsidR="00C90C52" w:rsidRDefault="0048366C">
            <w:r>
              <w:rPr>
                <w:sz w:val="18"/>
              </w:rPr>
              <w:t>✓</w:t>
            </w:r>
          </w:p>
        </w:tc>
        <w:tc>
          <w:tcPr>
            <w:tcW w:w="737" w:type="dxa"/>
            <w:shd w:val="clear" w:color="auto" w:fill="FFFFFF"/>
            <w:vAlign w:val="center"/>
          </w:tcPr>
          <w:p w14:paraId="32A6DCF8" w14:textId="77777777" w:rsidR="00C90C52" w:rsidRDefault="0048366C">
            <w:r>
              <w:rPr>
                <w:sz w:val="18"/>
              </w:rPr>
              <w:t>—</w:t>
            </w:r>
          </w:p>
        </w:tc>
        <w:tc>
          <w:tcPr>
            <w:tcW w:w="737" w:type="dxa"/>
            <w:shd w:val="clear" w:color="auto" w:fill="FFFFFF"/>
            <w:vAlign w:val="center"/>
          </w:tcPr>
          <w:p w14:paraId="4677EE5C" w14:textId="77777777" w:rsidR="00C90C52" w:rsidRDefault="0048366C">
            <w:r>
              <w:rPr>
                <w:sz w:val="18"/>
              </w:rPr>
              <w:t>✓</w:t>
            </w:r>
          </w:p>
        </w:tc>
        <w:tc>
          <w:tcPr>
            <w:tcW w:w="1020" w:type="dxa"/>
            <w:shd w:val="clear" w:color="auto" w:fill="FFFFFF"/>
            <w:vAlign w:val="center"/>
          </w:tcPr>
          <w:p w14:paraId="02001837" w14:textId="77777777" w:rsidR="00C90C52" w:rsidRDefault="0048366C">
            <w:r>
              <w:rPr>
                <w:sz w:val="18"/>
              </w:rPr>
              <w:t>✓</w:t>
            </w:r>
          </w:p>
        </w:tc>
        <w:tc>
          <w:tcPr>
            <w:tcW w:w="850" w:type="dxa"/>
            <w:shd w:val="clear" w:color="auto" w:fill="FFFFFF"/>
            <w:vAlign w:val="center"/>
          </w:tcPr>
          <w:p w14:paraId="58ADB2D2" w14:textId="77777777" w:rsidR="00C90C52" w:rsidRDefault="0048366C">
            <w:r>
              <w:rPr>
                <w:sz w:val="18"/>
              </w:rPr>
              <w:t>—</w:t>
            </w:r>
          </w:p>
        </w:tc>
        <w:tc>
          <w:tcPr>
            <w:tcW w:w="850" w:type="dxa"/>
            <w:shd w:val="clear" w:color="auto" w:fill="FFFFFF"/>
            <w:vAlign w:val="center"/>
          </w:tcPr>
          <w:p w14:paraId="1AB20F04" w14:textId="77777777" w:rsidR="00C90C52" w:rsidRDefault="0048366C">
            <w:r>
              <w:rPr>
                <w:sz w:val="18"/>
              </w:rPr>
              <w:t>—</w:t>
            </w:r>
          </w:p>
        </w:tc>
        <w:tc>
          <w:tcPr>
            <w:tcW w:w="850" w:type="dxa"/>
            <w:shd w:val="clear" w:color="auto" w:fill="FFFFFF"/>
            <w:vAlign w:val="center"/>
          </w:tcPr>
          <w:p w14:paraId="3BF6C613" w14:textId="77777777" w:rsidR="00C90C52" w:rsidRDefault="0048366C">
            <w:r>
              <w:rPr>
                <w:sz w:val="18"/>
              </w:rPr>
              <w:t>—</w:t>
            </w:r>
          </w:p>
        </w:tc>
        <w:tc>
          <w:tcPr>
            <w:tcW w:w="850" w:type="dxa"/>
            <w:shd w:val="clear" w:color="auto" w:fill="FFFFFF"/>
            <w:vAlign w:val="center"/>
          </w:tcPr>
          <w:p w14:paraId="05199488" w14:textId="77777777" w:rsidR="00C90C52" w:rsidRDefault="0048366C">
            <w:r>
              <w:rPr>
                <w:sz w:val="18"/>
              </w:rPr>
              <w:t>—</w:t>
            </w:r>
          </w:p>
        </w:tc>
      </w:tr>
      <w:tr w:rsidR="00C90C52" w14:paraId="6019C218" w14:textId="77777777">
        <w:tc>
          <w:tcPr>
            <w:tcW w:w="2268" w:type="dxa"/>
            <w:shd w:val="clear" w:color="auto" w:fill="F9FBF9"/>
            <w:vAlign w:val="center"/>
          </w:tcPr>
          <w:p w14:paraId="2F8C9BE0" w14:textId="77777777" w:rsidR="00C90C52" w:rsidRDefault="0048366C">
            <w:r>
              <w:rPr>
                <w:sz w:val="18"/>
              </w:rPr>
              <w:t>REVIEWER_MAPPING</w:t>
            </w:r>
          </w:p>
        </w:tc>
        <w:tc>
          <w:tcPr>
            <w:tcW w:w="737" w:type="dxa"/>
            <w:shd w:val="clear" w:color="auto" w:fill="F9FBF9"/>
            <w:vAlign w:val="center"/>
          </w:tcPr>
          <w:p w14:paraId="4044BE43" w14:textId="77777777" w:rsidR="00C90C52" w:rsidRDefault="0048366C">
            <w:r>
              <w:rPr>
                <w:sz w:val="18"/>
              </w:rPr>
              <w:t>✓</w:t>
            </w:r>
          </w:p>
        </w:tc>
        <w:tc>
          <w:tcPr>
            <w:tcW w:w="737" w:type="dxa"/>
            <w:shd w:val="clear" w:color="auto" w:fill="F9FBF9"/>
            <w:vAlign w:val="center"/>
          </w:tcPr>
          <w:p w14:paraId="2843DAAC" w14:textId="77777777" w:rsidR="00C90C52" w:rsidRDefault="0048366C">
            <w:r>
              <w:rPr>
                <w:sz w:val="18"/>
              </w:rPr>
              <w:t>—</w:t>
            </w:r>
          </w:p>
        </w:tc>
        <w:tc>
          <w:tcPr>
            <w:tcW w:w="737" w:type="dxa"/>
            <w:shd w:val="clear" w:color="auto" w:fill="F9FBF9"/>
            <w:vAlign w:val="center"/>
          </w:tcPr>
          <w:p w14:paraId="4E28B327" w14:textId="77777777" w:rsidR="00C90C52" w:rsidRDefault="0048366C">
            <w:r>
              <w:rPr>
                <w:sz w:val="18"/>
              </w:rPr>
              <w:t>—</w:t>
            </w:r>
          </w:p>
        </w:tc>
        <w:tc>
          <w:tcPr>
            <w:tcW w:w="1020" w:type="dxa"/>
            <w:shd w:val="clear" w:color="auto" w:fill="F9FBF9"/>
            <w:vAlign w:val="center"/>
          </w:tcPr>
          <w:p w14:paraId="0A6DC1A1" w14:textId="77777777" w:rsidR="00C90C52" w:rsidRDefault="0048366C">
            <w:r>
              <w:rPr>
                <w:sz w:val="18"/>
              </w:rPr>
              <w:t>—</w:t>
            </w:r>
          </w:p>
        </w:tc>
        <w:tc>
          <w:tcPr>
            <w:tcW w:w="850" w:type="dxa"/>
            <w:shd w:val="clear" w:color="auto" w:fill="F9FBF9"/>
            <w:vAlign w:val="center"/>
          </w:tcPr>
          <w:p w14:paraId="2FA9E487" w14:textId="77777777" w:rsidR="00C90C52" w:rsidRDefault="0048366C">
            <w:r>
              <w:rPr>
                <w:sz w:val="18"/>
              </w:rPr>
              <w:t>✓</w:t>
            </w:r>
          </w:p>
        </w:tc>
        <w:tc>
          <w:tcPr>
            <w:tcW w:w="850" w:type="dxa"/>
            <w:shd w:val="clear" w:color="auto" w:fill="F9FBF9"/>
            <w:vAlign w:val="center"/>
          </w:tcPr>
          <w:p w14:paraId="23B0DADF" w14:textId="77777777" w:rsidR="00C90C52" w:rsidRDefault="0048366C">
            <w:r>
              <w:rPr>
                <w:sz w:val="18"/>
              </w:rPr>
              <w:t>—</w:t>
            </w:r>
          </w:p>
        </w:tc>
        <w:tc>
          <w:tcPr>
            <w:tcW w:w="850" w:type="dxa"/>
            <w:shd w:val="clear" w:color="auto" w:fill="F9FBF9"/>
            <w:vAlign w:val="center"/>
          </w:tcPr>
          <w:p w14:paraId="52C96FF5" w14:textId="77777777" w:rsidR="00C90C52" w:rsidRDefault="0048366C">
            <w:r>
              <w:rPr>
                <w:sz w:val="18"/>
              </w:rPr>
              <w:t>—</w:t>
            </w:r>
          </w:p>
        </w:tc>
        <w:tc>
          <w:tcPr>
            <w:tcW w:w="850" w:type="dxa"/>
            <w:shd w:val="clear" w:color="auto" w:fill="F9FBF9"/>
            <w:vAlign w:val="center"/>
          </w:tcPr>
          <w:p w14:paraId="14D8E6C5" w14:textId="77777777" w:rsidR="00C90C52" w:rsidRDefault="0048366C">
            <w:r>
              <w:rPr>
                <w:sz w:val="18"/>
              </w:rPr>
              <w:t>—</w:t>
            </w:r>
          </w:p>
        </w:tc>
      </w:tr>
    </w:tbl>
    <w:p w14:paraId="57380B34" w14:textId="77777777" w:rsidR="00C90C52" w:rsidRDefault="00C90C52">
      <w:pPr>
        <w:spacing w:after="80"/>
      </w:pPr>
    </w:p>
    <w:p w14:paraId="1C12A6BB" w14:textId="77777777" w:rsidR="00C90C52" w:rsidRDefault="0048366C">
      <w:pPr>
        <w:pStyle w:val="Heading2"/>
      </w:pPr>
      <w:r>
        <w:rPr>
          <w:color w:val="1A6B47"/>
        </w:rPr>
        <w:t>3.2 Operasi Kritis dan Peran yang Diperlukan</w:t>
      </w:r>
    </w:p>
    <w:tbl>
      <w:tblPr>
        <w:tblStyle w:val="TableGrid"/>
        <w:tblW w:w="0" w:type="auto"/>
        <w:tblLook w:val="04A0" w:firstRow="1" w:lastRow="0" w:firstColumn="1" w:lastColumn="0" w:noHBand="0" w:noVBand="1"/>
      </w:tblPr>
      <w:tblGrid>
        <w:gridCol w:w="3660"/>
        <w:gridCol w:w="5628"/>
      </w:tblGrid>
      <w:tr w:rsidR="00C90C52" w14:paraId="2D820E5D" w14:textId="77777777">
        <w:tc>
          <w:tcPr>
            <w:tcW w:w="3685" w:type="dxa"/>
            <w:shd w:val="clear" w:color="auto" w:fill="0D472E"/>
          </w:tcPr>
          <w:p w14:paraId="1293096F" w14:textId="77777777" w:rsidR="00C90C52" w:rsidRDefault="0048366C">
            <w:pPr>
              <w:jc w:val="center"/>
            </w:pPr>
            <w:r>
              <w:rPr>
                <w:b/>
                <w:color w:val="FFFFFF"/>
                <w:sz w:val="19"/>
              </w:rPr>
              <w:t>Operasi</w:t>
            </w:r>
          </w:p>
        </w:tc>
        <w:tc>
          <w:tcPr>
            <w:tcW w:w="5669" w:type="dxa"/>
            <w:shd w:val="clear" w:color="auto" w:fill="0D472E"/>
          </w:tcPr>
          <w:p w14:paraId="2DDDB553" w14:textId="77777777" w:rsidR="00C90C52" w:rsidRDefault="0048366C">
            <w:pPr>
              <w:jc w:val="center"/>
            </w:pPr>
            <w:r>
              <w:rPr>
                <w:b/>
                <w:color w:val="FFFFFF"/>
                <w:sz w:val="19"/>
              </w:rPr>
              <w:t>Peran Minimum yang Diizinkan</w:t>
            </w:r>
          </w:p>
        </w:tc>
      </w:tr>
      <w:tr w:rsidR="00C90C52" w14:paraId="5E11FBD5" w14:textId="77777777">
        <w:tc>
          <w:tcPr>
            <w:tcW w:w="3685" w:type="dxa"/>
            <w:shd w:val="clear" w:color="auto" w:fill="F9FBF9"/>
            <w:vAlign w:val="center"/>
          </w:tcPr>
          <w:p w14:paraId="716DDE1F" w14:textId="77777777" w:rsidR="00C90C52" w:rsidRDefault="0048366C">
            <w:r>
              <w:rPr>
                <w:sz w:val="18"/>
              </w:rPr>
              <w:t xml:space="preserve">Upload file </w:t>
            </w:r>
            <w:r>
              <w:rPr>
                <w:sz w:val="18"/>
              </w:rPr>
              <w:t>ASN/Referensi</w:t>
            </w:r>
          </w:p>
        </w:tc>
        <w:tc>
          <w:tcPr>
            <w:tcW w:w="5669" w:type="dxa"/>
            <w:shd w:val="clear" w:color="auto" w:fill="F9FBF9"/>
            <w:vAlign w:val="center"/>
          </w:tcPr>
          <w:p w14:paraId="1EEF5163" w14:textId="77777777" w:rsidR="00C90C52" w:rsidRDefault="0048366C">
            <w:r>
              <w:rPr>
                <w:sz w:val="18"/>
              </w:rPr>
              <w:t>SUPER_ADMIN, ADMIN_BKPSDM, OPERATOR_IMPORT</w:t>
            </w:r>
          </w:p>
        </w:tc>
      </w:tr>
      <w:tr w:rsidR="00C90C52" w14:paraId="0DA8E27C" w14:textId="77777777">
        <w:tc>
          <w:tcPr>
            <w:tcW w:w="3685" w:type="dxa"/>
            <w:shd w:val="clear" w:color="auto" w:fill="FFFFFF"/>
            <w:vAlign w:val="center"/>
          </w:tcPr>
          <w:p w14:paraId="72F71569" w14:textId="77777777" w:rsidR="00C90C52" w:rsidRDefault="0048366C">
            <w:r>
              <w:rPr>
                <w:sz w:val="18"/>
              </w:rPr>
              <w:t>Auto-map batch ASN</w:t>
            </w:r>
          </w:p>
        </w:tc>
        <w:tc>
          <w:tcPr>
            <w:tcW w:w="5669" w:type="dxa"/>
            <w:shd w:val="clear" w:color="auto" w:fill="FFFFFF"/>
            <w:vAlign w:val="center"/>
          </w:tcPr>
          <w:p w14:paraId="0BFD40BA" w14:textId="77777777" w:rsidR="00C90C52" w:rsidRDefault="0048366C">
            <w:r>
              <w:rPr>
                <w:sz w:val="18"/>
              </w:rPr>
              <w:t>SUPER_ADMIN, ADMIN_BKPSDM, REVIEWER_MAPPING</w:t>
            </w:r>
          </w:p>
        </w:tc>
      </w:tr>
      <w:tr w:rsidR="00C90C52" w14:paraId="29A7449B" w14:textId="77777777">
        <w:tc>
          <w:tcPr>
            <w:tcW w:w="3685" w:type="dxa"/>
            <w:shd w:val="clear" w:color="auto" w:fill="F9FBF9"/>
            <w:vAlign w:val="center"/>
          </w:tcPr>
          <w:p w14:paraId="23056A64" w14:textId="77777777" w:rsidR="00C90C52" w:rsidRDefault="0048366C">
            <w:r>
              <w:rPr>
                <w:sz w:val="18"/>
              </w:rPr>
              <w:t>Commit batch ke master</w:t>
            </w:r>
          </w:p>
        </w:tc>
        <w:tc>
          <w:tcPr>
            <w:tcW w:w="5669" w:type="dxa"/>
            <w:shd w:val="clear" w:color="auto" w:fill="F9FBF9"/>
            <w:vAlign w:val="center"/>
          </w:tcPr>
          <w:p w14:paraId="21CF52C6" w14:textId="77777777" w:rsidR="00C90C52" w:rsidRDefault="0048366C">
            <w:r>
              <w:rPr>
                <w:sz w:val="18"/>
              </w:rPr>
              <w:t>SUPER_ADMIN, ADMIN_BKPSDM</w:t>
            </w:r>
          </w:p>
        </w:tc>
      </w:tr>
      <w:tr w:rsidR="00C90C52" w14:paraId="6CB8043C" w14:textId="77777777">
        <w:tc>
          <w:tcPr>
            <w:tcW w:w="3685" w:type="dxa"/>
            <w:shd w:val="clear" w:color="auto" w:fill="FFFFFF"/>
            <w:vAlign w:val="center"/>
          </w:tcPr>
          <w:p w14:paraId="10FFBD83" w14:textId="77777777" w:rsidR="00C90C52" w:rsidRDefault="0048366C">
            <w:r>
              <w:rPr>
                <w:sz w:val="18"/>
              </w:rPr>
              <w:t>Commit referensi ke master</w:t>
            </w:r>
          </w:p>
        </w:tc>
        <w:tc>
          <w:tcPr>
            <w:tcW w:w="5669" w:type="dxa"/>
            <w:shd w:val="clear" w:color="auto" w:fill="FFFFFF"/>
            <w:vAlign w:val="center"/>
          </w:tcPr>
          <w:p w14:paraId="3E15FDD7" w14:textId="77777777" w:rsidR="00C90C52" w:rsidRDefault="0048366C">
            <w:r>
              <w:rPr>
                <w:sz w:val="18"/>
              </w:rPr>
              <w:t>SUPER_ADMIN, ADMIN_BKPSDM</w:t>
            </w:r>
          </w:p>
        </w:tc>
      </w:tr>
      <w:tr w:rsidR="00C90C52" w14:paraId="7844CB35" w14:textId="77777777">
        <w:tc>
          <w:tcPr>
            <w:tcW w:w="3685" w:type="dxa"/>
            <w:shd w:val="clear" w:color="auto" w:fill="F9FBF9"/>
            <w:vAlign w:val="center"/>
          </w:tcPr>
          <w:p w14:paraId="6A87578C" w14:textId="77777777" w:rsidR="00C90C52" w:rsidRDefault="0048366C">
            <w:r>
              <w:rPr>
                <w:sz w:val="18"/>
              </w:rPr>
              <w:t xml:space="preserve">Edit profil ASN </w:t>
            </w:r>
            <w:r>
              <w:rPr>
                <w:sz w:val="18"/>
              </w:rPr>
              <w:t>individual</w:t>
            </w:r>
          </w:p>
        </w:tc>
        <w:tc>
          <w:tcPr>
            <w:tcW w:w="5669" w:type="dxa"/>
            <w:shd w:val="clear" w:color="auto" w:fill="F9FBF9"/>
            <w:vAlign w:val="center"/>
          </w:tcPr>
          <w:p w14:paraId="65368979" w14:textId="77777777" w:rsidR="00C90C52" w:rsidRDefault="0048366C">
            <w:r>
              <w:rPr>
                <w:sz w:val="18"/>
              </w:rPr>
              <w:t>SUPER_ADMIN, ADMIN_BKPSDM, KABID, ANALIS_MADYA</w:t>
            </w:r>
          </w:p>
        </w:tc>
      </w:tr>
      <w:tr w:rsidR="00C90C52" w14:paraId="28BACBA5" w14:textId="77777777">
        <w:tc>
          <w:tcPr>
            <w:tcW w:w="3685" w:type="dxa"/>
            <w:shd w:val="clear" w:color="auto" w:fill="FFFFFF"/>
            <w:vAlign w:val="center"/>
          </w:tcPr>
          <w:p w14:paraId="0234B1CF" w14:textId="77777777" w:rsidR="00C90C52" w:rsidRDefault="0048366C">
            <w:r>
              <w:rPr>
                <w:sz w:val="18"/>
              </w:rPr>
              <w:t>Upload dokumen ASN</w:t>
            </w:r>
          </w:p>
        </w:tc>
        <w:tc>
          <w:tcPr>
            <w:tcW w:w="5669" w:type="dxa"/>
            <w:shd w:val="clear" w:color="auto" w:fill="FFFFFF"/>
            <w:vAlign w:val="center"/>
          </w:tcPr>
          <w:p w14:paraId="3A9607EC" w14:textId="77777777" w:rsidR="00C90C52" w:rsidRDefault="0048366C">
            <w:r>
              <w:rPr>
                <w:sz w:val="18"/>
              </w:rPr>
              <w:t>Semua peran dengan akses SIDATA</w:t>
            </w:r>
          </w:p>
        </w:tc>
      </w:tr>
      <w:tr w:rsidR="00C90C52" w14:paraId="1A81C571" w14:textId="77777777">
        <w:tc>
          <w:tcPr>
            <w:tcW w:w="3685" w:type="dxa"/>
            <w:shd w:val="clear" w:color="auto" w:fill="F9FBF9"/>
            <w:vAlign w:val="center"/>
          </w:tcPr>
          <w:p w14:paraId="21233A6E" w14:textId="77777777" w:rsidR="00C90C52" w:rsidRDefault="0048366C">
            <w:r>
              <w:rPr>
                <w:sz w:val="18"/>
              </w:rPr>
              <w:t>Lihat laporan eksekutif</w:t>
            </w:r>
          </w:p>
        </w:tc>
        <w:tc>
          <w:tcPr>
            <w:tcW w:w="5669" w:type="dxa"/>
            <w:shd w:val="clear" w:color="auto" w:fill="F9FBF9"/>
            <w:vAlign w:val="center"/>
          </w:tcPr>
          <w:p w14:paraId="5F855E5B" w14:textId="77777777" w:rsidR="00C90C52" w:rsidRDefault="0048366C">
            <w:r>
              <w:rPr>
                <w:sz w:val="18"/>
              </w:rPr>
              <w:t>KEPALA_BADAN dan semua admin/analisis</w:t>
            </w:r>
          </w:p>
        </w:tc>
      </w:tr>
      <w:tr w:rsidR="00C90C52" w14:paraId="1DF787B8" w14:textId="77777777">
        <w:tc>
          <w:tcPr>
            <w:tcW w:w="3685" w:type="dxa"/>
            <w:shd w:val="clear" w:color="auto" w:fill="FFFFFF"/>
            <w:vAlign w:val="center"/>
          </w:tcPr>
          <w:p w14:paraId="7F80479B" w14:textId="77777777" w:rsidR="00C90C52" w:rsidRDefault="0048366C">
            <w:r>
              <w:rPr>
                <w:sz w:val="18"/>
              </w:rPr>
              <w:t>Rekonsiliasi data</w:t>
            </w:r>
          </w:p>
        </w:tc>
        <w:tc>
          <w:tcPr>
            <w:tcW w:w="5669" w:type="dxa"/>
            <w:shd w:val="clear" w:color="auto" w:fill="FFFFFF"/>
            <w:vAlign w:val="center"/>
          </w:tcPr>
          <w:p w14:paraId="7747F10D" w14:textId="77777777" w:rsidR="00C90C52" w:rsidRDefault="0048366C">
            <w:r>
              <w:rPr>
                <w:sz w:val="18"/>
              </w:rPr>
              <w:t>OPERATOR_IMPORT, REVIEWER_MAPPING, dan admin</w:t>
            </w:r>
          </w:p>
        </w:tc>
      </w:tr>
    </w:tbl>
    <w:p w14:paraId="3C1E6B65" w14:textId="1AF380C7" w:rsidR="00C90C52" w:rsidRDefault="00C90C52">
      <w:pPr>
        <w:spacing w:after="80"/>
      </w:pPr>
    </w:p>
    <w:p w14:paraId="0AA01A4D" w14:textId="3B1DC4CE" w:rsidR="0048366C" w:rsidRDefault="0048366C">
      <w:pPr>
        <w:spacing w:after="80"/>
      </w:pPr>
    </w:p>
    <w:p w14:paraId="0013DB98" w14:textId="14DC1802" w:rsidR="0048366C" w:rsidRDefault="0048366C">
      <w:pPr>
        <w:spacing w:after="80"/>
      </w:pPr>
    </w:p>
    <w:p w14:paraId="5A91CAA2" w14:textId="2617A268" w:rsidR="0048366C" w:rsidRDefault="0048366C">
      <w:pPr>
        <w:spacing w:after="80"/>
      </w:pPr>
    </w:p>
    <w:p w14:paraId="73BE3337" w14:textId="62BFB11A" w:rsidR="0048366C" w:rsidRDefault="0048366C">
      <w:pPr>
        <w:spacing w:after="80"/>
      </w:pPr>
    </w:p>
    <w:p w14:paraId="6EFA107A" w14:textId="0A5716F4" w:rsidR="0048366C" w:rsidRDefault="0048366C">
      <w:pPr>
        <w:spacing w:after="80"/>
      </w:pPr>
    </w:p>
    <w:p w14:paraId="4A184138" w14:textId="1F8ACC20" w:rsidR="0048366C" w:rsidRDefault="0048366C">
      <w:pPr>
        <w:spacing w:after="80"/>
      </w:pPr>
    </w:p>
    <w:p w14:paraId="2AC5A5BE" w14:textId="77777777" w:rsidR="0048366C" w:rsidRDefault="0048366C">
      <w:pPr>
        <w:spacing w:after="80"/>
      </w:pPr>
    </w:p>
    <w:p w14:paraId="760ADB74" w14:textId="77777777" w:rsidR="00C90C52" w:rsidRDefault="0048366C">
      <w:pPr>
        <w:pStyle w:val="Heading2"/>
      </w:pPr>
      <w:r>
        <w:rPr>
          <w:color w:val="1A6B47"/>
        </w:rPr>
        <w:lastRenderedPageBreak/>
        <w:t xml:space="preserve">3.3 Cara </w:t>
      </w:r>
      <w:r>
        <w:rPr>
          <w:color w:val="1A6B47"/>
        </w:rPr>
        <w:t>Login dan Akses SIDATA</w:t>
      </w:r>
    </w:p>
    <w:p w14:paraId="1991E236" w14:textId="77777777" w:rsidR="00C90C52" w:rsidRDefault="0048366C">
      <w:pPr>
        <w:pStyle w:val="ListNumber"/>
        <w:spacing w:after="60"/>
        <w:ind w:left="283"/>
      </w:pPr>
      <w:r>
        <w:rPr>
          <w:sz w:val="20"/>
        </w:rPr>
        <w:t>Buka aplikasi SILAKAP di browser (Chrome/Firefox/Edge terbaru).</w:t>
      </w:r>
    </w:p>
    <w:p w14:paraId="0C9FE8D8" w14:textId="77777777" w:rsidR="00C90C52" w:rsidRDefault="0048366C">
      <w:pPr>
        <w:pStyle w:val="ListNumber"/>
        <w:spacing w:after="60"/>
        <w:ind w:left="283"/>
      </w:pPr>
      <w:r>
        <w:rPr>
          <w:sz w:val="20"/>
        </w:rPr>
        <w:t>Masukkan username dan password yang telah diberikan administrator.</w:t>
      </w:r>
    </w:p>
    <w:p w14:paraId="6DB454EC" w14:textId="77777777" w:rsidR="00C90C52" w:rsidRDefault="0048366C">
      <w:pPr>
        <w:pStyle w:val="ListNumber"/>
        <w:spacing w:after="60"/>
        <w:ind w:left="283"/>
      </w:pPr>
      <w:r>
        <w:rPr>
          <w:sz w:val="20"/>
        </w:rPr>
        <w:t>Setelah login, klik menu "SIDATA" di navigasi atas atau sidebar kiri.</w:t>
      </w:r>
    </w:p>
    <w:p w14:paraId="3A2AD340" w14:textId="77777777" w:rsidR="00C90C52" w:rsidRDefault="0048366C">
      <w:pPr>
        <w:pStyle w:val="ListNumber"/>
        <w:spacing w:after="60"/>
        <w:ind w:left="283"/>
      </w:pPr>
      <w:r>
        <w:rPr>
          <w:sz w:val="20"/>
        </w:rPr>
        <w:t>Menu yang tampil disesuaikan sec</w:t>
      </w:r>
      <w:r>
        <w:rPr>
          <w:sz w:val="20"/>
        </w:rPr>
        <w:t>ara otomatis dengan peran yang dimiliki.</w:t>
      </w:r>
    </w:p>
    <w:tbl>
      <w:tblPr>
        <w:tblStyle w:val="TableGrid"/>
        <w:tblW w:w="0" w:type="auto"/>
        <w:tblLook w:val="04A0" w:firstRow="1" w:lastRow="0" w:firstColumn="1" w:lastColumn="0" w:noHBand="0" w:noVBand="1"/>
      </w:tblPr>
      <w:tblGrid>
        <w:gridCol w:w="9072"/>
      </w:tblGrid>
      <w:tr w:rsidR="00C90C52" w14:paraId="4E73DDC5" w14:textId="77777777">
        <w:tc>
          <w:tcPr>
            <w:tcW w:w="9072" w:type="dxa"/>
            <w:shd w:val="clear" w:color="auto" w:fill="FFF8E1"/>
          </w:tcPr>
          <w:p w14:paraId="17F71F49" w14:textId="77777777" w:rsidR="00C90C52" w:rsidRDefault="0048366C">
            <w:r>
              <w:rPr>
                <w:b/>
                <w:color w:val="0D472E"/>
                <w:sz w:val="20"/>
              </w:rPr>
              <w:t>CATATAN PENTING</w:t>
            </w:r>
          </w:p>
          <w:p w14:paraId="7E77EF9C" w14:textId="77777777" w:rsidR="00C90C52" w:rsidRDefault="0048366C">
            <w:pPr>
              <w:spacing w:after="40"/>
              <w:ind w:left="170"/>
            </w:pPr>
            <w:r>
              <w:rPr>
                <w:sz w:val="19"/>
              </w:rPr>
              <w:t>• Jika menu SIDATA tidak muncul, hubungi administrator untuk verifikasi hak akses.</w:t>
            </w:r>
          </w:p>
          <w:p w14:paraId="5A30276F" w14:textId="77777777" w:rsidR="00C90C52" w:rsidRDefault="0048366C">
            <w:pPr>
              <w:spacing w:after="40"/>
              <w:ind w:left="170"/>
            </w:pPr>
            <w:r>
              <w:rPr>
                <w:sz w:val="19"/>
              </w:rPr>
              <w:t>• Sesi login akan berakhir otomatis setelah periode tidak aktif.</w:t>
            </w:r>
          </w:p>
          <w:p w14:paraId="0465BF98" w14:textId="77777777" w:rsidR="00C90C52" w:rsidRDefault="0048366C">
            <w:pPr>
              <w:spacing w:after="40"/>
              <w:ind w:left="170"/>
            </w:pPr>
            <w:r>
              <w:rPr>
                <w:sz w:val="19"/>
              </w:rPr>
              <w:t xml:space="preserve">• Setiap operasi dicatat di Log </w:t>
            </w:r>
            <w:r>
              <w:rPr>
                <w:sz w:val="19"/>
              </w:rPr>
              <w:t>Sinkronisasi untuk keperluan audit.</w:t>
            </w:r>
          </w:p>
        </w:tc>
      </w:tr>
    </w:tbl>
    <w:p w14:paraId="4E0FA735" w14:textId="77777777" w:rsidR="00C90C52" w:rsidRDefault="00C90C52">
      <w:pPr>
        <w:spacing w:after="80"/>
      </w:pPr>
    </w:p>
    <w:p w14:paraId="498E7186" w14:textId="77777777" w:rsidR="00C90C52" w:rsidRDefault="0048366C">
      <w:r>
        <w:br w:type="page"/>
      </w:r>
      <w:bookmarkStart w:id="0" w:name="_GoBack"/>
      <w:bookmarkEnd w:id="0"/>
    </w:p>
    <w:p w14:paraId="78A5F047" w14:textId="77777777" w:rsidR="00C90C52" w:rsidRDefault="0048366C">
      <w:pPr>
        <w:pStyle w:val="Heading1"/>
      </w:pPr>
      <w:r>
        <w:rPr>
          <w:color w:val="0D472E"/>
          <w:sz w:val="32"/>
        </w:rPr>
        <w:lastRenderedPageBreak/>
        <w:t>BAB 4 — DASHBOARD SIDATA</w:t>
      </w:r>
    </w:p>
    <w:p w14:paraId="10FFC264" w14:textId="77777777" w:rsidR="00C90C52" w:rsidRDefault="0048366C">
      <w:pPr>
        <w:spacing w:before="40"/>
      </w:pPr>
      <w:r>
        <w:t>Dashboard adalah halaman utama SIDATA yang menampilkan ringkasan kondisi data ASN secara real-time. Halaman ini dapat diakses melalui menu SIDATA → Dashboard.</w:t>
      </w:r>
    </w:p>
    <w:p w14:paraId="3ED12DB3" w14:textId="77777777" w:rsidR="00C90C52" w:rsidRDefault="0048366C">
      <w:pPr>
        <w:pStyle w:val="Heading2"/>
      </w:pPr>
      <w:r>
        <w:rPr>
          <w:color w:val="1A6B47"/>
        </w:rPr>
        <w:t>4.1 Kartu KPI Utama</w:t>
      </w:r>
    </w:p>
    <w:p w14:paraId="79D30EC8" w14:textId="77777777" w:rsidR="00C90C52" w:rsidRDefault="0048366C">
      <w:pPr>
        <w:spacing w:before="40"/>
      </w:pPr>
      <w:r>
        <w:t xml:space="preserve">Bagian atas </w:t>
      </w:r>
      <w:r>
        <w:t>dashboard menampilkan delapan kartu indikator utama:</w:t>
      </w:r>
    </w:p>
    <w:tbl>
      <w:tblPr>
        <w:tblStyle w:val="TableGrid"/>
        <w:tblW w:w="0" w:type="auto"/>
        <w:tblLook w:val="04A0" w:firstRow="1" w:lastRow="0" w:firstColumn="1" w:lastColumn="0" w:noHBand="0" w:noVBand="1"/>
      </w:tblPr>
      <w:tblGrid>
        <w:gridCol w:w="1972"/>
        <w:gridCol w:w="3377"/>
        <w:gridCol w:w="3939"/>
      </w:tblGrid>
      <w:tr w:rsidR="00C90C52" w14:paraId="7AC2F1BD" w14:textId="77777777">
        <w:tc>
          <w:tcPr>
            <w:tcW w:w="1984" w:type="dxa"/>
            <w:shd w:val="clear" w:color="auto" w:fill="0D472E"/>
          </w:tcPr>
          <w:p w14:paraId="30EAF7EF" w14:textId="77777777" w:rsidR="00C90C52" w:rsidRDefault="0048366C">
            <w:pPr>
              <w:jc w:val="center"/>
            </w:pPr>
            <w:r>
              <w:rPr>
                <w:b/>
                <w:color w:val="FFFFFF"/>
                <w:sz w:val="19"/>
              </w:rPr>
              <w:t>Kartu</w:t>
            </w:r>
          </w:p>
        </w:tc>
        <w:tc>
          <w:tcPr>
            <w:tcW w:w="3402" w:type="dxa"/>
            <w:shd w:val="clear" w:color="auto" w:fill="0D472E"/>
          </w:tcPr>
          <w:p w14:paraId="4136473E" w14:textId="77777777" w:rsidR="00C90C52" w:rsidRDefault="0048366C">
            <w:pPr>
              <w:jc w:val="center"/>
            </w:pPr>
            <w:r>
              <w:rPr>
                <w:b/>
                <w:color w:val="FFFFFF"/>
                <w:sz w:val="19"/>
              </w:rPr>
              <w:t>Deskripsi</w:t>
            </w:r>
          </w:p>
        </w:tc>
        <w:tc>
          <w:tcPr>
            <w:tcW w:w="3969" w:type="dxa"/>
            <w:shd w:val="clear" w:color="auto" w:fill="0D472E"/>
          </w:tcPr>
          <w:p w14:paraId="5A57F0EF" w14:textId="77777777" w:rsidR="00C90C52" w:rsidRDefault="0048366C">
            <w:pPr>
              <w:jc w:val="center"/>
            </w:pPr>
            <w:r>
              <w:rPr>
                <w:b/>
                <w:color w:val="FFFFFF"/>
                <w:sz w:val="19"/>
              </w:rPr>
              <w:t>Tindak Lanjut jika Bermasalah</w:t>
            </w:r>
          </w:p>
        </w:tc>
      </w:tr>
      <w:tr w:rsidR="00C90C52" w14:paraId="2FB32AEC" w14:textId="77777777">
        <w:tc>
          <w:tcPr>
            <w:tcW w:w="1984" w:type="dxa"/>
            <w:shd w:val="clear" w:color="auto" w:fill="F9FBF9"/>
            <w:vAlign w:val="center"/>
          </w:tcPr>
          <w:p w14:paraId="23C0D599" w14:textId="77777777" w:rsidR="00C90C52" w:rsidRDefault="0048366C">
            <w:r>
              <w:rPr>
                <w:sz w:val="18"/>
              </w:rPr>
              <w:t>Total ASN</w:t>
            </w:r>
          </w:p>
        </w:tc>
        <w:tc>
          <w:tcPr>
            <w:tcW w:w="3402" w:type="dxa"/>
            <w:shd w:val="clear" w:color="auto" w:fill="F9FBF9"/>
            <w:vAlign w:val="center"/>
          </w:tcPr>
          <w:p w14:paraId="37CF24D3" w14:textId="77777777" w:rsidR="00C90C52" w:rsidRDefault="0048366C">
            <w:r>
              <w:rPr>
                <w:sz w:val="18"/>
              </w:rPr>
              <w:t>Jumlah keseluruhan ASN dalam sistem</w:t>
            </w:r>
          </w:p>
        </w:tc>
        <w:tc>
          <w:tcPr>
            <w:tcW w:w="3969" w:type="dxa"/>
            <w:shd w:val="clear" w:color="auto" w:fill="F9FBF9"/>
            <w:vAlign w:val="center"/>
          </w:tcPr>
          <w:p w14:paraId="20C48F1E" w14:textId="77777777" w:rsidR="00C90C52" w:rsidRDefault="0048366C">
            <w:r>
              <w:rPr>
                <w:sz w:val="18"/>
              </w:rPr>
              <w:t>—</w:t>
            </w:r>
          </w:p>
        </w:tc>
      </w:tr>
      <w:tr w:rsidR="00C90C52" w14:paraId="6C1DB360" w14:textId="77777777">
        <w:tc>
          <w:tcPr>
            <w:tcW w:w="1984" w:type="dxa"/>
            <w:shd w:val="clear" w:color="auto" w:fill="FFFFFF"/>
            <w:vAlign w:val="center"/>
          </w:tcPr>
          <w:p w14:paraId="07825BFB" w14:textId="77777777" w:rsidR="00C90C52" w:rsidRDefault="0048366C">
            <w:r>
              <w:rPr>
                <w:sz w:val="18"/>
              </w:rPr>
              <w:t>ASN Aktif</w:t>
            </w:r>
          </w:p>
        </w:tc>
        <w:tc>
          <w:tcPr>
            <w:tcW w:w="3402" w:type="dxa"/>
            <w:shd w:val="clear" w:color="auto" w:fill="FFFFFF"/>
            <w:vAlign w:val="center"/>
          </w:tcPr>
          <w:p w14:paraId="2F0F6129" w14:textId="77777777" w:rsidR="00C90C52" w:rsidRDefault="0048366C">
            <w:r>
              <w:rPr>
                <w:sz w:val="18"/>
              </w:rPr>
              <w:t>Jumlah ASN berstatus AKTIF</w:t>
            </w:r>
          </w:p>
        </w:tc>
        <w:tc>
          <w:tcPr>
            <w:tcW w:w="3969" w:type="dxa"/>
            <w:shd w:val="clear" w:color="auto" w:fill="FFFFFF"/>
            <w:vAlign w:val="center"/>
          </w:tcPr>
          <w:p w14:paraId="7C0F257A" w14:textId="77777777" w:rsidR="00C90C52" w:rsidRDefault="0048366C">
            <w:r>
              <w:rPr>
                <w:sz w:val="18"/>
              </w:rPr>
              <w:t>—</w:t>
            </w:r>
          </w:p>
        </w:tc>
      </w:tr>
      <w:tr w:rsidR="00C90C52" w14:paraId="300B6CEF" w14:textId="77777777">
        <w:tc>
          <w:tcPr>
            <w:tcW w:w="1984" w:type="dxa"/>
            <w:shd w:val="clear" w:color="auto" w:fill="F9FBF9"/>
            <w:vAlign w:val="center"/>
          </w:tcPr>
          <w:p w14:paraId="4A776608" w14:textId="77777777" w:rsidR="00C90C52" w:rsidRDefault="0048366C">
            <w:r>
              <w:rPr>
                <w:sz w:val="18"/>
              </w:rPr>
              <w:t>Quality Score (%)</w:t>
            </w:r>
          </w:p>
        </w:tc>
        <w:tc>
          <w:tcPr>
            <w:tcW w:w="3402" w:type="dxa"/>
            <w:shd w:val="clear" w:color="auto" w:fill="F9FBF9"/>
            <w:vAlign w:val="center"/>
          </w:tcPr>
          <w:p w14:paraId="619219FF" w14:textId="77777777" w:rsidR="00C90C52" w:rsidRDefault="0048366C">
            <w:r>
              <w:rPr>
                <w:sz w:val="18"/>
              </w:rPr>
              <w:t xml:space="preserve">Persentase data yang lengkap di seluruh </w:t>
            </w:r>
            <w:r>
              <w:rPr>
                <w:sz w:val="18"/>
              </w:rPr>
              <w:t>field kritis</w:t>
            </w:r>
          </w:p>
        </w:tc>
        <w:tc>
          <w:tcPr>
            <w:tcW w:w="3969" w:type="dxa"/>
            <w:shd w:val="clear" w:color="auto" w:fill="F9FBF9"/>
            <w:vAlign w:val="center"/>
          </w:tcPr>
          <w:p w14:paraId="3CFC245A" w14:textId="77777777" w:rsidR="00C90C52" w:rsidRDefault="0048366C">
            <w:r>
              <w:rPr>
                <w:sz w:val="18"/>
              </w:rPr>
              <w:t>Lakukan pemutakhiran data</w:t>
            </w:r>
          </w:p>
        </w:tc>
      </w:tr>
      <w:tr w:rsidR="00C90C52" w14:paraId="333E535B" w14:textId="77777777">
        <w:tc>
          <w:tcPr>
            <w:tcW w:w="1984" w:type="dxa"/>
            <w:shd w:val="clear" w:color="auto" w:fill="FFFFFF"/>
            <w:vAlign w:val="center"/>
          </w:tcPr>
          <w:p w14:paraId="415ED74E" w14:textId="77777777" w:rsidR="00C90C52" w:rsidRDefault="0048366C">
            <w:r>
              <w:rPr>
                <w:sz w:val="18"/>
              </w:rPr>
              <w:t>BUP 12 Bulan</w:t>
            </w:r>
          </w:p>
        </w:tc>
        <w:tc>
          <w:tcPr>
            <w:tcW w:w="3402" w:type="dxa"/>
            <w:shd w:val="clear" w:color="auto" w:fill="FFFFFF"/>
            <w:vAlign w:val="center"/>
          </w:tcPr>
          <w:p w14:paraId="6E7693F0" w14:textId="77777777" w:rsidR="00C90C52" w:rsidRDefault="0048366C">
            <w:r>
              <w:rPr>
                <w:sz w:val="18"/>
              </w:rPr>
              <w:t>ASN yang akan pensiun dalam 12 bulan ke depan</w:t>
            </w:r>
          </w:p>
        </w:tc>
        <w:tc>
          <w:tcPr>
            <w:tcW w:w="3969" w:type="dxa"/>
            <w:shd w:val="clear" w:color="auto" w:fill="FFFFFF"/>
            <w:vAlign w:val="center"/>
          </w:tcPr>
          <w:p w14:paraId="56165EC3" w14:textId="77777777" w:rsidR="00C90C52" w:rsidRDefault="0048366C">
            <w:r>
              <w:rPr>
                <w:sz w:val="18"/>
              </w:rPr>
              <w:t>Buat usulan pensiun via SIPENSIUN</w:t>
            </w:r>
          </w:p>
        </w:tc>
      </w:tr>
      <w:tr w:rsidR="00C90C52" w14:paraId="735CF5FC" w14:textId="77777777">
        <w:tc>
          <w:tcPr>
            <w:tcW w:w="1984" w:type="dxa"/>
            <w:shd w:val="clear" w:color="auto" w:fill="F9FBF9"/>
            <w:vAlign w:val="center"/>
          </w:tcPr>
          <w:p w14:paraId="79108ED7" w14:textId="77777777" w:rsidR="00C90C52" w:rsidRDefault="0048366C">
            <w:r>
              <w:rPr>
                <w:sz w:val="18"/>
              </w:rPr>
              <w:t>BUP Terlewat</w:t>
            </w:r>
          </w:p>
        </w:tc>
        <w:tc>
          <w:tcPr>
            <w:tcW w:w="3402" w:type="dxa"/>
            <w:shd w:val="clear" w:color="auto" w:fill="F9FBF9"/>
            <w:vAlign w:val="center"/>
          </w:tcPr>
          <w:p w14:paraId="0B44C492" w14:textId="77777777" w:rsidR="00C90C52" w:rsidRDefault="0048366C">
            <w:r>
              <w:rPr>
                <w:sz w:val="18"/>
              </w:rPr>
              <w:t>ASN aktif yang sudah melewati batas usia pensiun</w:t>
            </w:r>
          </w:p>
        </w:tc>
        <w:tc>
          <w:tcPr>
            <w:tcW w:w="3969" w:type="dxa"/>
            <w:shd w:val="clear" w:color="auto" w:fill="F9FBF9"/>
            <w:vAlign w:val="center"/>
          </w:tcPr>
          <w:p w14:paraId="6835CF42" w14:textId="77777777" w:rsidR="00C90C52" w:rsidRDefault="0048366C">
            <w:r>
              <w:rPr>
                <w:sz w:val="18"/>
              </w:rPr>
              <w:t>Segera proses pensiun</w:t>
            </w:r>
          </w:p>
        </w:tc>
      </w:tr>
      <w:tr w:rsidR="00C90C52" w14:paraId="065976AF" w14:textId="77777777">
        <w:tc>
          <w:tcPr>
            <w:tcW w:w="1984" w:type="dxa"/>
            <w:shd w:val="clear" w:color="auto" w:fill="FFFFFF"/>
            <w:vAlign w:val="center"/>
          </w:tcPr>
          <w:p w14:paraId="5055AAAC" w14:textId="77777777" w:rsidR="00C90C52" w:rsidRDefault="0048366C">
            <w:r>
              <w:rPr>
                <w:sz w:val="18"/>
              </w:rPr>
              <w:t>Data Issue</w:t>
            </w:r>
          </w:p>
        </w:tc>
        <w:tc>
          <w:tcPr>
            <w:tcW w:w="3402" w:type="dxa"/>
            <w:shd w:val="clear" w:color="auto" w:fill="FFFFFF"/>
            <w:vAlign w:val="center"/>
          </w:tcPr>
          <w:p w14:paraId="01817882" w14:textId="77777777" w:rsidR="00C90C52" w:rsidRDefault="0048366C">
            <w:r>
              <w:rPr>
                <w:sz w:val="18"/>
              </w:rPr>
              <w:t xml:space="preserve">Jumlah baris </w:t>
            </w:r>
            <w:r>
              <w:rPr>
                <w:sz w:val="18"/>
              </w:rPr>
              <w:t>bermasalah di semua batch import</w:t>
            </w:r>
          </w:p>
        </w:tc>
        <w:tc>
          <w:tcPr>
            <w:tcW w:w="3969" w:type="dxa"/>
            <w:shd w:val="clear" w:color="auto" w:fill="FFFFFF"/>
            <w:vAlign w:val="center"/>
          </w:tcPr>
          <w:p w14:paraId="5EF8B58B" w14:textId="77777777" w:rsidR="00C90C52" w:rsidRDefault="0048366C">
            <w:r>
              <w:rPr>
                <w:sz w:val="18"/>
              </w:rPr>
              <w:t>Buka Validasi Data</w:t>
            </w:r>
          </w:p>
        </w:tc>
      </w:tr>
      <w:tr w:rsidR="00C90C52" w14:paraId="73122F17" w14:textId="77777777">
        <w:tc>
          <w:tcPr>
            <w:tcW w:w="1984" w:type="dxa"/>
            <w:shd w:val="clear" w:color="auto" w:fill="F9FBF9"/>
            <w:vAlign w:val="center"/>
          </w:tcPr>
          <w:p w14:paraId="312AC6B5" w14:textId="77777777" w:rsidR="00C90C52" w:rsidRDefault="0048366C">
            <w:r>
              <w:rPr>
                <w:sz w:val="18"/>
              </w:rPr>
              <w:t>Tanpa Unit Kerja</w:t>
            </w:r>
          </w:p>
        </w:tc>
        <w:tc>
          <w:tcPr>
            <w:tcW w:w="3402" w:type="dxa"/>
            <w:shd w:val="clear" w:color="auto" w:fill="F9FBF9"/>
            <w:vAlign w:val="center"/>
          </w:tcPr>
          <w:p w14:paraId="5115CAE5" w14:textId="77777777" w:rsidR="00C90C52" w:rsidRDefault="0048366C">
            <w:r>
              <w:rPr>
                <w:sz w:val="18"/>
              </w:rPr>
              <w:t>ASN tanpa unit kerja terdaftar</w:t>
            </w:r>
          </w:p>
        </w:tc>
        <w:tc>
          <w:tcPr>
            <w:tcW w:w="3969" w:type="dxa"/>
            <w:shd w:val="clear" w:color="auto" w:fill="F9FBF9"/>
            <w:vAlign w:val="center"/>
          </w:tcPr>
          <w:p w14:paraId="4C15956C" w14:textId="77777777" w:rsidR="00C90C52" w:rsidRDefault="0048366C">
            <w:r>
              <w:rPr>
                <w:sz w:val="18"/>
              </w:rPr>
              <w:t>Lakukan remapping unit kerja</w:t>
            </w:r>
          </w:p>
        </w:tc>
      </w:tr>
      <w:tr w:rsidR="00C90C52" w14:paraId="1F5514D3" w14:textId="77777777">
        <w:tc>
          <w:tcPr>
            <w:tcW w:w="1984" w:type="dxa"/>
            <w:shd w:val="clear" w:color="auto" w:fill="FFFFFF"/>
            <w:vAlign w:val="center"/>
          </w:tcPr>
          <w:p w14:paraId="1BA583E9" w14:textId="77777777" w:rsidR="00C90C52" w:rsidRDefault="0048366C">
            <w:r>
              <w:rPr>
                <w:sz w:val="18"/>
              </w:rPr>
              <w:t>Tanpa Jabatan</w:t>
            </w:r>
          </w:p>
        </w:tc>
        <w:tc>
          <w:tcPr>
            <w:tcW w:w="3402" w:type="dxa"/>
            <w:shd w:val="clear" w:color="auto" w:fill="FFFFFF"/>
            <w:vAlign w:val="center"/>
          </w:tcPr>
          <w:p w14:paraId="37C2538B" w14:textId="77777777" w:rsidR="00C90C52" w:rsidRDefault="0048366C">
            <w:r>
              <w:rPr>
                <w:sz w:val="18"/>
              </w:rPr>
              <w:t>ASN tanpa jabatan terdaftar</w:t>
            </w:r>
          </w:p>
        </w:tc>
        <w:tc>
          <w:tcPr>
            <w:tcW w:w="3969" w:type="dxa"/>
            <w:shd w:val="clear" w:color="auto" w:fill="FFFFFF"/>
            <w:vAlign w:val="center"/>
          </w:tcPr>
          <w:p w14:paraId="350BC36E" w14:textId="77777777" w:rsidR="00C90C52" w:rsidRDefault="0048366C">
            <w:r>
              <w:rPr>
                <w:sz w:val="18"/>
              </w:rPr>
              <w:t>Perbarui data jabatan via import</w:t>
            </w:r>
          </w:p>
        </w:tc>
      </w:tr>
    </w:tbl>
    <w:p w14:paraId="1E0CAF88" w14:textId="77777777" w:rsidR="00C90C52" w:rsidRDefault="00C90C52">
      <w:pPr>
        <w:spacing w:after="80"/>
      </w:pPr>
    </w:p>
    <w:p w14:paraId="67B6B5D1" w14:textId="77777777" w:rsidR="00C90C52" w:rsidRDefault="0048366C">
      <w:pPr>
        <w:pStyle w:val="Heading2"/>
      </w:pPr>
      <w:r>
        <w:rPr>
          <w:color w:val="1A6B47"/>
        </w:rPr>
        <w:t>4.2 Bagian Analisis Kualitas Data</w:t>
      </w:r>
    </w:p>
    <w:p w14:paraId="676A02B7" w14:textId="77777777" w:rsidR="00C90C52" w:rsidRDefault="0048366C">
      <w:pPr>
        <w:spacing w:before="40"/>
      </w:pPr>
      <w:r>
        <w:t xml:space="preserve">Di bawah </w:t>
      </w:r>
      <w:r>
        <w:t>KPI, terdapat panel "Kualitas Data" yang merinci ketidaklengkapan data per field:</w:t>
      </w:r>
    </w:p>
    <w:p w14:paraId="68F726FB" w14:textId="77777777" w:rsidR="00C90C52" w:rsidRDefault="0048366C">
      <w:pPr>
        <w:pStyle w:val="ListBullet"/>
        <w:spacing w:before="20" w:after="60"/>
        <w:ind w:left="283"/>
      </w:pPr>
      <w:r>
        <w:rPr>
          <w:sz w:val="20"/>
        </w:rPr>
        <w:t>Tanpa Unit Kerja — ASN yang belum memiliki unit kerja terdaftar</w:t>
      </w:r>
    </w:p>
    <w:p w14:paraId="6C9F58BA" w14:textId="77777777" w:rsidR="00C90C52" w:rsidRDefault="0048366C">
      <w:pPr>
        <w:pStyle w:val="ListBullet"/>
        <w:spacing w:before="20" w:after="60"/>
        <w:ind w:left="283"/>
      </w:pPr>
      <w:r>
        <w:rPr>
          <w:sz w:val="20"/>
        </w:rPr>
        <w:t>Tanpa Jabatan — ASN yang belum memiliki jabatan terdaftar</w:t>
      </w:r>
    </w:p>
    <w:p w14:paraId="381BC6D7" w14:textId="77777777" w:rsidR="00C90C52" w:rsidRDefault="0048366C">
      <w:pPr>
        <w:pStyle w:val="ListBullet"/>
        <w:spacing w:before="20" w:after="60"/>
        <w:ind w:left="283"/>
      </w:pPr>
      <w:r>
        <w:rPr>
          <w:sz w:val="20"/>
        </w:rPr>
        <w:t>Tanpa Golongan — ASN yang belum memiliki golongan/pa</w:t>
      </w:r>
      <w:r>
        <w:rPr>
          <w:sz w:val="20"/>
        </w:rPr>
        <w:t>ngkat terdaftar</w:t>
      </w:r>
    </w:p>
    <w:p w14:paraId="1CA7F5E8" w14:textId="77777777" w:rsidR="00C90C52" w:rsidRDefault="0048366C">
      <w:pPr>
        <w:pStyle w:val="ListBullet"/>
        <w:spacing w:before="20" w:after="60"/>
        <w:ind w:left="283"/>
      </w:pPr>
      <w:r>
        <w:rPr>
          <w:sz w:val="20"/>
        </w:rPr>
        <w:t>Tanpa NIK — ASN yang belum memiliki Nomor Induk Kependudukan</w:t>
      </w:r>
    </w:p>
    <w:p w14:paraId="729189EA" w14:textId="77777777" w:rsidR="00C90C52" w:rsidRDefault="0048366C">
      <w:pPr>
        <w:pStyle w:val="ListBullet"/>
        <w:spacing w:before="20" w:after="60"/>
        <w:ind w:left="283"/>
      </w:pPr>
      <w:r>
        <w:rPr>
          <w:sz w:val="20"/>
        </w:rPr>
        <w:t>Tanpa Tanggal Lahir — ASN yang data tanggal lahirnya kosong</w:t>
      </w:r>
    </w:p>
    <w:p w14:paraId="5464BE88" w14:textId="77777777" w:rsidR="00C90C52" w:rsidRDefault="0048366C">
      <w:pPr>
        <w:pStyle w:val="ListBullet"/>
        <w:spacing w:before="20" w:after="60"/>
        <w:ind w:left="283"/>
      </w:pPr>
      <w:r>
        <w:rPr>
          <w:sz w:val="20"/>
        </w:rPr>
        <w:t>Tanpa TMT Pensiun — ASN yang belum memiliki tanggal mulai pensiun</w:t>
      </w:r>
    </w:p>
    <w:p w14:paraId="37EE503B" w14:textId="77777777" w:rsidR="00C90C52" w:rsidRDefault="0048366C">
      <w:pPr>
        <w:pStyle w:val="ListBullet"/>
        <w:spacing w:before="20" w:after="60"/>
        <w:ind w:left="283"/>
      </w:pPr>
      <w:r>
        <w:rPr>
          <w:sz w:val="20"/>
        </w:rPr>
        <w:t>Tanpa Profil SIASN — ASN yang belum tersinkron dengan</w:t>
      </w:r>
      <w:r>
        <w:rPr>
          <w:sz w:val="20"/>
        </w:rPr>
        <w:t xml:space="preserve"> sistem BKN</w:t>
      </w:r>
    </w:p>
    <w:p w14:paraId="4C88C5B1" w14:textId="77777777" w:rsidR="00C90C52" w:rsidRDefault="0048366C">
      <w:pPr>
        <w:pStyle w:val="Heading2"/>
      </w:pPr>
      <w:r>
        <w:rPr>
          <w:color w:val="1A6B47"/>
        </w:rPr>
        <w:t>4.3 Monitor Batch Import Terbaru</w:t>
      </w:r>
    </w:p>
    <w:p w14:paraId="36150479" w14:textId="77777777" w:rsidR="00C90C52" w:rsidRDefault="0048366C">
      <w:pPr>
        <w:spacing w:before="40"/>
      </w:pPr>
      <w:r>
        <w:t>Tabel di bagian bawah dashboard menampilkan 8 batch import terbaru beserta statusnya. Setiap baris menampilkan:</w:t>
      </w:r>
    </w:p>
    <w:p w14:paraId="5F596262" w14:textId="77777777" w:rsidR="00C90C52" w:rsidRDefault="0048366C">
      <w:pPr>
        <w:pStyle w:val="ListBullet"/>
        <w:spacing w:before="20" w:after="60"/>
        <w:ind w:left="283"/>
      </w:pPr>
      <w:r>
        <w:rPr>
          <w:sz w:val="20"/>
        </w:rPr>
        <w:t>ID Batch — kode unik identifikasi batch</w:t>
      </w:r>
    </w:p>
    <w:p w14:paraId="03202DEF" w14:textId="77777777" w:rsidR="00C90C52" w:rsidRDefault="0048366C">
      <w:pPr>
        <w:pStyle w:val="ListBullet"/>
        <w:spacing w:before="20" w:after="60"/>
        <w:ind w:left="283"/>
      </w:pPr>
      <w:r>
        <w:rPr>
          <w:sz w:val="20"/>
        </w:rPr>
        <w:t>Jenis — ASN atau Referensi</w:t>
      </w:r>
    </w:p>
    <w:p w14:paraId="048EE59F" w14:textId="77777777" w:rsidR="00C90C52" w:rsidRDefault="0048366C">
      <w:pPr>
        <w:pStyle w:val="ListBullet"/>
        <w:spacing w:before="20" w:after="60"/>
        <w:ind w:left="283"/>
      </w:pPr>
      <w:r>
        <w:rPr>
          <w:sz w:val="20"/>
        </w:rPr>
        <w:t>Nama File — file sumber yang diu</w:t>
      </w:r>
      <w:r>
        <w:rPr>
          <w:sz w:val="20"/>
        </w:rPr>
        <w:t>nggah</w:t>
      </w:r>
    </w:p>
    <w:p w14:paraId="790BB64A" w14:textId="77777777" w:rsidR="00C90C52" w:rsidRDefault="0048366C">
      <w:pPr>
        <w:pStyle w:val="ListBullet"/>
        <w:spacing w:before="20" w:after="60"/>
        <w:ind w:left="283"/>
      </w:pPr>
      <w:r>
        <w:rPr>
          <w:sz w:val="20"/>
        </w:rPr>
        <w:t>Status — UPLOADED / MAPPED / COMMITTED / FAILED</w:t>
      </w:r>
    </w:p>
    <w:p w14:paraId="515D2830" w14:textId="77777777" w:rsidR="00C90C52" w:rsidRDefault="0048366C">
      <w:pPr>
        <w:pStyle w:val="ListBullet"/>
        <w:spacing w:before="20" w:after="60"/>
        <w:ind w:left="283"/>
      </w:pPr>
      <w:r>
        <w:rPr>
          <w:sz w:val="20"/>
        </w:rPr>
        <w:t>Jumlah baris: Total, Valid, Invalid, Warning</w:t>
      </w:r>
    </w:p>
    <w:p w14:paraId="7DDB98F8" w14:textId="77777777" w:rsidR="00C90C52" w:rsidRDefault="0048366C">
      <w:pPr>
        <w:pStyle w:val="ListBullet"/>
        <w:spacing w:before="20" w:after="60"/>
        <w:ind w:left="283"/>
      </w:pPr>
      <w:r>
        <w:rPr>
          <w:sz w:val="20"/>
        </w:rPr>
        <w:t>Tanggal upload</w:t>
      </w:r>
    </w:p>
    <w:p w14:paraId="6C8852A2" w14:textId="77777777" w:rsidR="00C90C52" w:rsidRDefault="0048366C">
      <w:pPr>
        <w:pStyle w:val="ListBullet"/>
        <w:spacing w:before="20" w:after="60"/>
        <w:ind w:left="283"/>
      </w:pPr>
      <w:r>
        <w:rPr>
          <w:sz w:val="20"/>
        </w:rPr>
        <w:t>Tombol "Buka" — navigasi ke detail batch</w:t>
      </w:r>
    </w:p>
    <w:p w14:paraId="44D70A76" w14:textId="77777777" w:rsidR="00C90C52" w:rsidRDefault="0048366C">
      <w:pPr>
        <w:pStyle w:val="Heading2"/>
      </w:pPr>
      <w:r>
        <w:rPr>
          <w:color w:val="1A6B47"/>
        </w:rPr>
        <w:lastRenderedPageBreak/>
        <w:t>4.4 Aksi Cepat (Quick Actions)</w:t>
      </w:r>
    </w:p>
    <w:p w14:paraId="08B92338" w14:textId="77777777" w:rsidR="00C90C52" w:rsidRDefault="0048366C">
      <w:pPr>
        <w:spacing w:before="40"/>
      </w:pPr>
      <w:r>
        <w:t>Panel aksi cepat di dashboard memudahkan navigasi ke halaman yang seri</w:t>
      </w:r>
      <w:r>
        <w:t>ng digunakan:</w:t>
      </w:r>
    </w:p>
    <w:p w14:paraId="4188C05C" w14:textId="77777777" w:rsidR="00C90C52" w:rsidRDefault="0048366C">
      <w:pPr>
        <w:pStyle w:val="ListBullet"/>
        <w:spacing w:before="20" w:after="60"/>
        <w:ind w:left="283"/>
      </w:pPr>
      <w:r>
        <w:rPr>
          <w:sz w:val="20"/>
        </w:rPr>
        <w:t>Buka Profil ASN → ke halaman Direktori ASN</w:t>
      </w:r>
    </w:p>
    <w:p w14:paraId="364858EC" w14:textId="77777777" w:rsidR="00C90C52" w:rsidRDefault="0048366C">
      <w:pPr>
        <w:pStyle w:val="ListBullet"/>
        <w:spacing w:before="20" w:after="60"/>
        <w:ind w:left="283"/>
      </w:pPr>
      <w:r>
        <w:rPr>
          <w:sz w:val="20"/>
        </w:rPr>
        <w:t>Import Data SIASN → ke halaman Import SIASN</w:t>
      </w:r>
    </w:p>
    <w:p w14:paraId="108824DD" w14:textId="77777777" w:rsidR="00C90C52" w:rsidRDefault="0048366C">
      <w:pPr>
        <w:pStyle w:val="ListBullet"/>
        <w:spacing w:before="20" w:after="60"/>
        <w:ind w:left="283"/>
      </w:pPr>
      <w:r>
        <w:rPr>
          <w:sz w:val="20"/>
        </w:rPr>
        <w:t>Import Referensi → ke halaman Import Referensi</w:t>
      </w:r>
    </w:p>
    <w:p w14:paraId="51FADE91" w14:textId="77777777" w:rsidR="00C90C52" w:rsidRDefault="0048366C">
      <w:pPr>
        <w:pStyle w:val="ListBullet"/>
        <w:spacing w:before="20" w:after="60"/>
        <w:ind w:left="283"/>
      </w:pPr>
      <w:r>
        <w:rPr>
          <w:sz w:val="20"/>
        </w:rPr>
        <w:t>Review Mapping → ke halaman Mapping Referensi</w:t>
      </w:r>
    </w:p>
    <w:p w14:paraId="203947EE" w14:textId="77777777" w:rsidR="00C90C52" w:rsidRDefault="0048366C">
      <w:pPr>
        <w:pStyle w:val="ListBullet"/>
        <w:spacing w:before="20" w:after="60"/>
        <w:ind w:left="283"/>
      </w:pPr>
      <w:r>
        <w:rPr>
          <w:sz w:val="20"/>
        </w:rPr>
        <w:t>Riwayat Import → ke halaman Riwayat Import</w:t>
      </w:r>
    </w:p>
    <w:p w14:paraId="5089347A" w14:textId="77777777" w:rsidR="00C90C52" w:rsidRDefault="0048366C">
      <w:r>
        <w:br w:type="page"/>
      </w:r>
    </w:p>
    <w:p w14:paraId="3AAEFCF2" w14:textId="77777777" w:rsidR="00C90C52" w:rsidRDefault="0048366C">
      <w:pPr>
        <w:pStyle w:val="Heading1"/>
      </w:pPr>
      <w:r>
        <w:rPr>
          <w:color w:val="0D472E"/>
          <w:sz w:val="32"/>
        </w:rPr>
        <w:lastRenderedPageBreak/>
        <w:t>BAB 5 — DIREKTORI</w:t>
      </w:r>
      <w:r>
        <w:rPr>
          <w:color w:val="0D472E"/>
          <w:sz w:val="32"/>
        </w:rPr>
        <w:t xml:space="preserve"> ASN</w:t>
      </w:r>
    </w:p>
    <w:p w14:paraId="662A9479" w14:textId="77777777" w:rsidR="00C90C52" w:rsidRDefault="0048366C">
      <w:pPr>
        <w:spacing w:before="40"/>
      </w:pPr>
      <w:r>
        <w:t>Halaman Direktori ASN (menu: SIDATA → Profil ASN) menampilkan seluruh database ASN dalam bentuk tabel yang dapat dicari dan difilter.</w:t>
      </w:r>
    </w:p>
    <w:p w14:paraId="0A8EC784" w14:textId="77777777" w:rsidR="00C90C52" w:rsidRDefault="0048366C">
      <w:pPr>
        <w:pStyle w:val="Heading2"/>
      </w:pPr>
      <w:r>
        <w:rPr>
          <w:color w:val="1A6B47"/>
        </w:rPr>
        <w:t>5.1 Pencarian dan Filter</w:t>
      </w:r>
    </w:p>
    <w:p w14:paraId="2288D976" w14:textId="77777777" w:rsidR="00C90C52" w:rsidRDefault="0048366C">
      <w:pPr>
        <w:spacing w:before="40"/>
      </w:pPr>
      <w:r>
        <w:t>Tersedia empat opsi filter yang dapat dikombinasikan:</w:t>
      </w:r>
    </w:p>
    <w:tbl>
      <w:tblPr>
        <w:tblStyle w:val="TableGrid"/>
        <w:tblW w:w="0" w:type="auto"/>
        <w:tblLook w:val="04A0" w:firstRow="1" w:lastRow="0" w:firstColumn="1" w:lastColumn="0" w:noHBand="0" w:noVBand="1"/>
      </w:tblPr>
      <w:tblGrid>
        <w:gridCol w:w="1971"/>
        <w:gridCol w:w="4213"/>
        <w:gridCol w:w="3104"/>
      </w:tblGrid>
      <w:tr w:rsidR="00C90C52" w14:paraId="422D2019" w14:textId="77777777">
        <w:tc>
          <w:tcPr>
            <w:tcW w:w="1984" w:type="dxa"/>
            <w:shd w:val="clear" w:color="auto" w:fill="0D472E"/>
          </w:tcPr>
          <w:p w14:paraId="770B5AC8" w14:textId="77777777" w:rsidR="00C90C52" w:rsidRDefault="0048366C">
            <w:pPr>
              <w:jc w:val="center"/>
            </w:pPr>
            <w:r>
              <w:rPr>
                <w:b/>
                <w:color w:val="FFFFFF"/>
                <w:sz w:val="19"/>
              </w:rPr>
              <w:t>Filter</w:t>
            </w:r>
          </w:p>
        </w:tc>
        <w:tc>
          <w:tcPr>
            <w:tcW w:w="4252" w:type="dxa"/>
            <w:shd w:val="clear" w:color="auto" w:fill="0D472E"/>
          </w:tcPr>
          <w:p w14:paraId="09A69F79" w14:textId="77777777" w:rsidR="00C90C52" w:rsidRDefault="0048366C">
            <w:pPr>
              <w:jc w:val="center"/>
            </w:pPr>
            <w:r>
              <w:rPr>
                <w:b/>
                <w:color w:val="FFFFFF"/>
                <w:sz w:val="19"/>
              </w:rPr>
              <w:t>Cara Penggunaan</w:t>
            </w:r>
          </w:p>
        </w:tc>
        <w:tc>
          <w:tcPr>
            <w:tcW w:w="3118" w:type="dxa"/>
            <w:shd w:val="clear" w:color="auto" w:fill="0D472E"/>
          </w:tcPr>
          <w:p w14:paraId="58409F53" w14:textId="77777777" w:rsidR="00C90C52" w:rsidRDefault="0048366C">
            <w:pPr>
              <w:jc w:val="center"/>
            </w:pPr>
            <w:r>
              <w:rPr>
                <w:b/>
                <w:color w:val="FFFFFF"/>
                <w:sz w:val="19"/>
              </w:rPr>
              <w:t>Contoh</w:t>
            </w:r>
          </w:p>
        </w:tc>
      </w:tr>
      <w:tr w:rsidR="00C90C52" w14:paraId="504CA329" w14:textId="77777777">
        <w:tc>
          <w:tcPr>
            <w:tcW w:w="1984" w:type="dxa"/>
            <w:shd w:val="clear" w:color="auto" w:fill="F9FBF9"/>
            <w:vAlign w:val="center"/>
          </w:tcPr>
          <w:p w14:paraId="58353CF7" w14:textId="77777777" w:rsidR="00C90C52" w:rsidRDefault="0048366C">
            <w:r>
              <w:rPr>
                <w:sz w:val="18"/>
              </w:rPr>
              <w:t>Pencarian Teks</w:t>
            </w:r>
          </w:p>
        </w:tc>
        <w:tc>
          <w:tcPr>
            <w:tcW w:w="4252" w:type="dxa"/>
            <w:shd w:val="clear" w:color="auto" w:fill="F9FBF9"/>
            <w:vAlign w:val="center"/>
          </w:tcPr>
          <w:p w14:paraId="0D70C06D" w14:textId="77777777" w:rsidR="00C90C52" w:rsidRDefault="0048366C">
            <w:r>
              <w:rPr>
                <w:sz w:val="18"/>
              </w:rPr>
              <w:t>Ketik NIP, NIK, nama, atau nama jabatan. Hasil muncul otomatis setelah 650ms.</w:t>
            </w:r>
          </w:p>
        </w:tc>
        <w:tc>
          <w:tcPr>
            <w:tcW w:w="3118" w:type="dxa"/>
            <w:shd w:val="clear" w:color="auto" w:fill="F9FBF9"/>
            <w:vAlign w:val="center"/>
          </w:tcPr>
          <w:p w14:paraId="3992D044" w14:textId="77777777" w:rsidR="00C90C52" w:rsidRDefault="0048366C">
            <w:r>
              <w:rPr>
                <w:sz w:val="18"/>
              </w:rPr>
              <w:t>"Budi Santoso" atau "197801012005011001"</w:t>
            </w:r>
          </w:p>
        </w:tc>
      </w:tr>
      <w:tr w:rsidR="00C90C52" w14:paraId="1A2D26B1" w14:textId="77777777">
        <w:tc>
          <w:tcPr>
            <w:tcW w:w="1984" w:type="dxa"/>
            <w:shd w:val="clear" w:color="auto" w:fill="FFFFFF"/>
            <w:vAlign w:val="center"/>
          </w:tcPr>
          <w:p w14:paraId="271C294C" w14:textId="77777777" w:rsidR="00C90C52" w:rsidRDefault="0048366C">
            <w:r>
              <w:rPr>
                <w:sz w:val="18"/>
              </w:rPr>
              <w:t>Status ASN</w:t>
            </w:r>
          </w:p>
        </w:tc>
        <w:tc>
          <w:tcPr>
            <w:tcW w:w="4252" w:type="dxa"/>
            <w:shd w:val="clear" w:color="auto" w:fill="FFFFFF"/>
            <w:vAlign w:val="center"/>
          </w:tcPr>
          <w:p w14:paraId="7E69146F" w14:textId="77777777" w:rsidR="00C90C52" w:rsidRDefault="0048366C">
            <w:r>
              <w:rPr>
                <w:sz w:val="18"/>
              </w:rPr>
              <w:t>Pilih dari dropdown: Aktif, Pensiun, CLTN, Berhenti, Meninggal</w:t>
            </w:r>
          </w:p>
        </w:tc>
        <w:tc>
          <w:tcPr>
            <w:tcW w:w="3118" w:type="dxa"/>
            <w:shd w:val="clear" w:color="auto" w:fill="FFFFFF"/>
            <w:vAlign w:val="center"/>
          </w:tcPr>
          <w:p w14:paraId="2041DFA3" w14:textId="77777777" w:rsidR="00C90C52" w:rsidRDefault="0048366C">
            <w:r>
              <w:rPr>
                <w:sz w:val="18"/>
              </w:rPr>
              <w:t xml:space="preserve">Pilih "Aktif" untuk tampilkan ASN aktif </w:t>
            </w:r>
            <w:r>
              <w:rPr>
                <w:sz w:val="18"/>
              </w:rPr>
              <w:t>saja</w:t>
            </w:r>
          </w:p>
        </w:tc>
      </w:tr>
      <w:tr w:rsidR="00C90C52" w14:paraId="184C4FF7" w14:textId="77777777">
        <w:tc>
          <w:tcPr>
            <w:tcW w:w="1984" w:type="dxa"/>
            <w:shd w:val="clear" w:color="auto" w:fill="F9FBF9"/>
            <w:vAlign w:val="center"/>
          </w:tcPr>
          <w:p w14:paraId="513209CD" w14:textId="77777777" w:rsidR="00C90C52" w:rsidRDefault="0048366C">
            <w:r>
              <w:rPr>
                <w:sz w:val="18"/>
              </w:rPr>
              <w:t>Jenis ASN</w:t>
            </w:r>
          </w:p>
        </w:tc>
        <w:tc>
          <w:tcPr>
            <w:tcW w:w="4252" w:type="dxa"/>
            <w:shd w:val="clear" w:color="auto" w:fill="F9FBF9"/>
            <w:vAlign w:val="center"/>
          </w:tcPr>
          <w:p w14:paraId="07AECB7A" w14:textId="77777777" w:rsidR="00C90C52" w:rsidRDefault="0048366C">
            <w:r>
              <w:rPr>
                <w:sz w:val="18"/>
              </w:rPr>
              <w:t>Pilih: PNS, PPPK, atau PPPK Paruh Waktu</w:t>
            </w:r>
          </w:p>
        </w:tc>
        <w:tc>
          <w:tcPr>
            <w:tcW w:w="3118" w:type="dxa"/>
            <w:shd w:val="clear" w:color="auto" w:fill="F9FBF9"/>
            <w:vAlign w:val="center"/>
          </w:tcPr>
          <w:p w14:paraId="57C0BE2B" w14:textId="77777777" w:rsidR="00C90C52" w:rsidRDefault="0048366C">
            <w:r>
              <w:rPr>
                <w:sz w:val="18"/>
              </w:rPr>
              <w:t>Pilih "PPPK" untuk data kontrak</w:t>
            </w:r>
          </w:p>
        </w:tc>
      </w:tr>
      <w:tr w:rsidR="00C90C52" w14:paraId="209876A8" w14:textId="77777777">
        <w:tc>
          <w:tcPr>
            <w:tcW w:w="1984" w:type="dxa"/>
            <w:shd w:val="clear" w:color="auto" w:fill="FFFFFF"/>
            <w:vAlign w:val="center"/>
          </w:tcPr>
          <w:p w14:paraId="42A47020" w14:textId="77777777" w:rsidR="00C90C52" w:rsidRDefault="0048366C">
            <w:r>
              <w:rPr>
                <w:sz w:val="18"/>
              </w:rPr>
              <w:t>Unit Kerja</w:t>
            </w:r>
          </w:p>
        </w:tc>
        <w:tc>
          <w:tcPr>
            <w:tcW w:w="4252" w:type="dxa"/>
            <w:shd w:val="clear" w:color="auto" w:fill="FFFFFF"/>
            <w:vAlign w:val="center"/>
          </w:tcPr>
          <w:p w14:paraId="396E5AB6" w14:textId="77777777" w:rsidR="00C90C52" w:rsidRDefault="0048366C">
            <w:r>
              <w:rPr>
                <w:sz w:val="18"/>
              </w:rPr>
              <w:t>Klik ikon pohon organisasi, pilih unit dari hierarki yang dapat diperluas</w:t>
            </w:r>
          </w:p>
        </w:tc>
        <w:tc>
          <w:tcPr>
            <w:tcW w:w="3118" w:type="dxa"/>
            <w:shd w:val="clear" w:color="auto" w:fill="FFFFFF"/>
            <w:vAlign w:val="center"/>
          </w:tcPr>
          <w:p w14:paraId="599ABED9" w14:textId="77777777" w:rsidR="00C90C52" w:rsidRDefault="0048366C">
            <w:r>
              <w:rPr>
                <w:sz w:val="18"/>
              </w:rPr>
              <w:t>Pilih "Bidang Pengadaan ASN"</w:t>
            </w:r>
          </w:p>
        </w:tc>
      </w:tr>
    </w:tbl>
    <w:p w14:paraId="140CCD1F" w14:textId="77777777" w:rsidR="00C90C52" w:rsidRDefault="00C90C52">
      <w:pPr>
        <w:spacing w:after="80"/>
      </w:pPr>
    </w:p>
    <w:p w14:paraId="4A25D9AE" w14:textId="77777777" w:rsidR="00C90C52" w:rsidRDefault="0048366C">
      <w:pPr>
        <w:pStyle w:val="Heading2"/>
      </w:pPr>
      <w:r>
        <w:rPr>
          <w:color w:val="1A6B47"/>
        </w:rPr>
        <w:t>5.2 Kolom Tabel</w:t>
      </w:r>
    </w:p>
    <w:tbl>
      <w:tblPr>
        <w:tblStyle w:val="TableGrid"/>
        <w:tblW w:w="0" w:type="auto"/>
        <w:tblLook w:val="04A0" w:firstRow="1" w:lastRow="0" w:firstColumn="1" w:lastColumn="0" w:noHBand="0" w:noVBand="1"/>
      </w:tblPr>
      <w:tblGrid>
        <w:gridCol w:w="1411"/>
        <w:gridCol w:w="3099"/>
        <w:gridCol w:w="4778"/>
      </w:tblGrid>
      <w:tr w:rsidR="00C90C52" w14:paraId="6D50C21C" w14:textId="77777777">
        <w:tc>
          <w:tcPr>
            <w:tcW w:w="1417" w:type="dxa"/>
            <w:shd w:val="clear" w:color="auto" w:fill="0D472E"/>
          </w:tcPr>
          <w:p w14:paraId="291CC3A0" w14:textId="77777777" w:rsidR="00C90C52" w:rsidRDefault="0048366C">
            <w:pPr>
              <w:jc w:val="center"/>
            </w:pPr>
            <w:r>
              <w:rPr>
                <w:b/>
                <w:color w:val="FFFFFF"/>
                <w:sz w:val="19"/>
              </w:rPr>
              <w:t>Kolom</w:t>
            </w:r>
          </w:p>
        </w:tc>
        <w:tc>
          <w:tcPr>
            <w:tcW w:w="3118" w:type="dxa"/>
            <w:shd w:val="clear" w:color="auto" w:fill="0D472E"/>
          </w:tcPr>
          <w:p w14:paraId="4F899BAE" w14:textId="77777777" w:rsidR="00C90C52" w:rsidRDefault="0048366C">
            <w:pPr>
              <w:jc w:val="center"/>
            </w:pPr>
            <w:r>
              <w:rPr>
                <w:b/>
                <w:color w:val="FFFFFF"/>
                <w:sz w:val="19"/>
              </w:rPr>
              <w:t>Isi</w:t>
            </w:r>
          </w:p>
        </w:tc>
        <w:tc>
          <w:tcPr>
            <w:tcW w:w="4819" w:type="dxa"/>
            <w:shd w:val="clear" w:color="auto" w:fill="0D472E"/>
          </w:tcPr>
          <w:p w14:paraId="6D2631C8" w14:textId="77777777" w:rsidR="00C90C52" w:rsidRDefault="0048366C">
            <w:pPr>
              <w:jc w:val="center"/>
            </w:pPr>
            <w:r>
              <w:rPr>
                <w:b/>
                <w:color w:val="FFFFFF"/>
                <w:sz w:val="19"/>
              </w:rPr>
              <w:t>Keterangan</w:t>
            </w:r>
          </w:p>
        </w:tc>
      </w:tr>
      <w:tr w:rsidR="00C90C52" w14:paraId="4E8A04F3" w14:textId="77777777">
        <w:tc>
          <w:tcPr>
            <w:tcW w:w="1417" w:type="dxa"/>
            <w:shd w:val="clear" w:color="auto" w:fill="F9FBF9"/>
            <w:vAlign w:val="center"/>
          </w:tcPr>
          <w:p w14:paraId="4E33A122" w14:textId="77777777" w:rsidR="00C90C52" w:rsidRDefault="0048366C">
            <w:r>
              <w:rPr>
                <w:sz w:val="18"/>
              </w:rPr>
              <w:t>NIP</w:t>
            </w:r>
          </w:p>
        </w:tc>
        <w:tc>
          <w:tcPr>
            <w:tcW w:w="3118" w:type="dxa"/>
            <w:shd w:val="clear" w:color="auto" w:fill="F9FBF9"/>
            <w:vAlign w:val="center"/>
          </w:tcPr>
          <w:p w14:paraId="2DB98406" w14:textId="77777777" w:rsidR="00C90C52" w:rsidRDefault="0048366C">
            <w:r>
              <w:rPr>
                <w:sz w:val="18"/>
              </w:rPr>
              <w:t>Nomor Induk Pegawai</w:t>
            </w:r>
          </w:p>
        </w:tc>
        <w:tc>
          <w:tcPr>
            <w:tcW w:w="4819" w:type="dxa"/>
            <w:shd w:val="clear" w:color="auto" w:fill="F9FBF9"/>
            <w:vAlign w:val="center"/>
          </w:tcPr>
          <w:p w14:paraId="410A9885" w14:textId="77777777" w:rsidR="00C90C52" w:rsidRDefault="0048366C">
            <w:r>
              <w:rPr>
                <w:sz w:val="18"/>
              </w:rPr>
              <w:t>Format 18 digit</w:t>
            </w:r>
          </w:p>
        </w:tc>
      </w:tr>
      <w:tr w:rsidR="00C90C52" w14:paraId="46445EF8" w14:textId="77777777">
        <w:tc>
          <w:tcPr>
            <w:tcW w:w="1417" w:type="dxa"/>
            <w:shd w:val="clear" w:color="auto" w:fill="FFFFFF"/>
            <w:vAlign w:val="center"/>
          </w:tcPr>
          <w:p w14:paraId="1FECC7EE" w14:textId="77777777" w:rsidR="00C90C52" w:rsidRDefault="0048366C">
            <w:r>
              <w:rPr>
                <w:sz w:val="18"/>
              </w:rPr>
              <w:t>Nama</w:t>
            </w:r>
          </w:p>
        </w:tc>
        <w:tc>
          <w:tcPr>
            <w:tcW w:w="3118" w:type="dxa"/>
            <w:shd w:val="clear" w:color="auto" w:fill="FFFFFF"/>
            <w:vAlign w:val="center"/>
          </w:tcPr>
          <w:p w14:paraId="59BEAD48" w14:textId="77777777" w:rsidR="00C90C52" w:rsidRDefault="0048366C">
            <w:r>
              <w:rPr>
                <w:sz w:val="18"/>
              </w:rPr>
              <w:t>Nama lengkap + jabatan + usia/pendidikan</w:t>
            </w:r>
          </w:p>
        </w:tc>
        <w:tc>
          <w:tcPr>
            <w:tcW w:w="4819" w:type="dxa"/>
            <w:shd w:val="clear" w:color="auto" w:fill="FFFFFF"/>
            <w:vAlign w:val="center"/>
          </w:tcPr>
          <w:p w14:paraId="030A895D" w14:textId="77777777" w:rsidR="00C90C52" w:rsidRDefault="0048366C">
            <w:r>
              <w:rPr>
                <w:sz w:val="18"/>
              </w:rPr>
              <w:t>Klik tombol Detail untuk profil penuh</w:t>
            </w:r>
          </w:p>
        </w:tc>
      </w:tr>
      <w:tr w:rsidR="00C90C52" w14:paraId="7E890D12" w14:textId="77777777">
        <w:tc>
          <w:tcPr>
            <w:tcW w:w="1417" w:type="dxa"/>
            <w:shd w:val="clear" w:color="auto" w:fill="F9FBF9"/>
            <w:vAlign w:val="center"/>
          </w:tcPr>
          <w:p w14:paraId="47FC340D" w14:textId="77777777" w:rsidR="00C90C52" w:rsidRDefault="0048366C">
            <w:r>
              <w:rPr>
                <w:sz w:val="18"/>
              </w:rPr>
              <w:t>Jenis</w:t>
            </w:r>
          </w:p>
        </w:tc>
        <w:tc>
          <w:tcPr>
            <w:tcW w:w="3118" w:type="dxa"/>
            <w:shd w:val="clear" w:color="auto" w:fill="F9FBF9"/>
            <w:vAlign w:val="center"/>
          </w:tcPr>
          <w:p w14:paraId="3165AD0B" w14:textId="77777777" w:rsidR="00C90C52" w:rsidRDefault="0048366C">
            <w:r>
              <w:rPr>
                <w:sz w:val="18"/>
              </w:rPr>
              <w:t>Badge PNS / PPPK / PPPK PW</w:t>
            </w:r>
          </w:p>
        </w:tc>
        <w:tc>
          <w:tcPr>
            <w:tcW w:w="4819" w:type="dxa"/>
            <w:shd w:val="clear" w:color="auto" w:fill="F9FBF9"/>
            <w:vAlign w:val="center"/>
          </w:tcPr>
          <w:p w14:paraId="24AC3C11" w14:textId="77777777" w:rsidR="00C90C52" w:rsidRDefault="0048366C">
            <w:r>
              <w:rPr>
                <w:sz w:val="18"/>
              </w:rPr>
              <w:t>Warna berbeda per jenis</w:t>
            </w:r>
          </w:p>
        </w:tc>
      </w:tr>
      <w:tr w:rsidR="00C90C52" w14:paraId="6E8048CF" w14:textId="77777777">
        <w:tc>
          <w:tcPr>
            <w:tcW w:w="1417" w:type="dxa"/>
            <w:shd w:val="clear" w:color="auto" w:fill="FFFFFF"/>
            <w:vAlign w:val="center"/>
          </w:tcPr>
          <w:p w14:paraId="6AC774E1" w14:textId="77777777" w:rsidR="00C90C52" w:rsidRDefault="0048366C">
            <w:r>
              <w:rPr>
                <w:sz w:val="18"/>
              </w:rPr>
              <w:t>Unit Kerja</w:t>
            </w:r>
          </w:p>
        </w:tc>
        <w:tc>
          <w:tcPr>
            <w:tcW w:w="3118" w:type="dxa"/>
            <w:shd w:val="clear" w:color="auto" w:fill="FFFFFF"/>
            <w:vAlign w:val="center"/>
          </w:tcPr>
          <w:p w14:paraId="00DBD9FF" w14:textId="77777777" w:rsidR="00C90C52" w:rsidRDefault="0048366C">
            <w:r>
              <w:rPr>
                <w:sz w:val="18"/>
              </w:rPr>
              <w:t>Nama unit kerja</w:t>
            </w:r>
          </w:p>
        </w:tc>
        <w:tc>
          <w:tcPr>
            <w:tcW w:w="4819" w:type="dxa"/>
            <w:shd w:val="clear" w:color="auto" w:fill="FFFFFF"/>
            <w:vAlign w:val="center"/>
          </w:tcPr>
          <w:p w14:paraId="0D46C1AA" w14:textId="77777777" w:rsidR="00C90C52" w:rsidRDefault="0048366C">
            <w:r>
              <w:rPr>
                <w:sz w:val="18"/>
              </w:rPr>
              <w:t>—</w:t>
            </w:r>
          </w:p>
        </w:tc>
      </w:tr>
      <w:tr w:rsidR="00C90C52" w14:paraId="5C2AC7A1" w14:textId="77777777">
        <w:tc>
          <w:tcPr>
            <w:tcW w:w="1417" w:type="dxa"/>
            <w:shd w:val="clear" w:color="auto" w:fill="F9FBF9"/>
            <w:vAlign w:val="center"/>
          </w:tcPr>
          <w:p w14:paraId="4A761F6D" w14:textId="77777777" w:rsidR="00C90C52" w:rsidRDefault="0048366C">
            <w:r>
              <w:rPr>
                <w:sz w:val="18"/>
              </w:rPr>
              <w:t>Golongan</w:t>
            </w:r>
          </w:p>
        </w:tc>
        <w:tc>
          <w:tcPr>
            <w:tcW w:w="3118" w:type="dxa"/>
            <w:shd w:val="clear" w:color="auto" w:fill="F9FBF9"/>
            <w:vAlign w:val="center"/>
          </w:tcPr>
          <w:p w14:paraId="30A08253" w14:textId="77777777" w:rsidR="00C90C52" w:rsidRDefault="0048366C">
            <w:r>
              <w:rPr>
                <w:sz w:val="18"/>
              </w:rPr>
              <w:t>Nama golongan + TMT + masa kerja</w:t>
            </w:r>
          </w:p>
        </w:tc>
        <w:tc>
          <w:tcPr>
            <w:tcW w:w="4819" w:type="dxa"/>
            <w:shd w:val="clear" w:color="auto" w:fill="F9FBF9"/>
            <w:vAlign w:val="center"/>
          </w:tcPr>
          <w:p w14:paraId="18B468F2" w14:textId="77777777" w:rsidR="00C90C52" w:rsidRDefault="0048366C">
            <w:r>
              <w:rPr>
                <w:sz w:val="18"/>
              </w:rPr>
              <w:t>—</w:t>
            </w:r>
          </w:p>
        </w:tc>
      </w:tr>
      <w:tr w:rsidR="00C90C52" w14:paraId="69DB35CC" w14:textId="77777777">
        <w:tc>
          <w:tcPr>
            <w:tcW w:w="1417" w:type="dxa"/>
            <w:shd w:val="clear" w:color="auto" w:fill="FFFFFF"/>
            <w:vAlign w:val="center"/>
          </w:tcPr>
          <w:p w14:paraId="703962C6" w14:textId="77777777" w:rsidR="00C90C52" w:rsidRDefault="0048366C">
            <w:r>
              <w:rPr>
                <w:sz w:val="18"/>
              </w:rPr>
              <w:t>Status</w:t>
            </w:r>
          </w:p>
        </w:tc>
        <w:tc>
          <w:tcPr>
            <w:tcW w:w="3118" w:type="dxa"/>
            <w:shd w:val="clear" w:color="auto" w:fill="FFFFFF"/>
            <w:vAlign w:val="center"/>
          </w:tcPr>
          <w:p w14:paraId="648F265C" w14:textId="77777777" w:rsidR="00C90C52" w:rsidRDefault="0048366C">
            <w:r>
              <w:rPr>
                <w:sz w:val="18"/>
              </w:rPr>
              <w:t>Badge status kepegawaian</w:t>
            </w:r>
          </w:p>
        </w:tc>
        <w:tc>
          <w:tcPr>
            <w:tcW w:w="4819" w:type="dxa"/>
            <w:shd w:val="clear" w:color="auto" w:fill="FFFFFF"/>
            <w:vAlign w:val="center"/>
          </w:tcPr>
          <w:p w14:paraId="62BF8EEE" w14:textId="77777777" w:rsidR="00C90C52" w:rsidRDefault="0048366C">
            <w:r>
              <w:rPr>
                <w:sz w:val="18"/>
              </w:rPr>
              <w:t>Hijau = Aktif, Abu = Nonaktif</w:t>
            </w:r>
          </w:p>
        </w:tc>
      </w:tr>
      <w:tr w:rsidR="00C90C52" w14:paraId="5C7E830E" w14:textId="77777777">
        <w:tc>
          <w:tcPr>
            <w:tcW w:w="1417" w:type="dxa"/>
            <w:shd w:val="clear" w:color="auto" w:fill="F9FBF9"/>
            <w:vAlign w:val="center"/>
          </w:tcPr>
          <w:p w14:paraId="19ABBE2F" w14:textId="77777777" w:rsidR="00C90C52" w:rsidRDefault="0048366C">
            <w:r>
              <w:rPr>
                <w:sz w:val="18"/>
              </w:rPr>
              <w:t>Aksi</w:t>
            </w:r>
          </w:p>
        </w:tc>
        <w:tc>
          <w:tcPr>
            <w:tcW w:w="3118" w:type="dxa"/>
            <w:shd w:val="clear" w:color="auto" w:fill="F9FBF9"/>
            <w:vAlign w:val="center"/>
          </w:tcPr>
          <w:p w14:paraId="6CABDA34" w14:textId="77777777" w:rsidR="00C90C52" w:rsidRDefault="0048366C">
            <w:r>
              <w:rPr>
                <w:sz w:val="18"/>
              </w:rPr>
              <w:t>Tombol Detail dan Usulan</w:t>
            </w:r>
          </w:p>
        </w:tc>
        <w:tc>
          <w:tcPr>
            <w:tcW w:w="4819" w:type="dxa"/>
            <w:shd w:val="clear" w:color="auto" w:fill="F9FBF9"/>
            <w:vAlign w:val="center"/>
          </w:tcPr>
          <w:p w14:paraId="17DEE186" w14:textId="77777777" w:rsidR="00C90C52" w:rsidRDefault="0048366C">
            <w:r>
              <w:rPr>
                <w:sz w:val="18"/>
              </w:rPr>
              <w:t>"Usulan" hanya muncul untuk status AKTIF</w:t>
            </w:r>
          </w:p>
        </w:tc>
      </w:tr>
    </w:tbl>
    <w:p w14:paraId="7C76A4D2" w14:textId="77777777" w:rsidR="00C90C52" w:rsidRDefault="00C90C52">
      <w:pPr>
        <w:spacing w:after="80"/>
      </w:pPr>
    </w:p>
    <w:p w14:paraId="6E9E0C57" w14:textId="77777777" w:rsidR="00C90C52" w:rsidRDefault="0048366C">
      <w:pPr>
        <w:pStyle w:val="Heading2"/>
      </w:pPr>
      <w:r>
        <w:rPr>
          <w:color w:val="1A6B47"/>
        </w:rPr>
        <w:t>5.3 Ekspor Data ke Excel</w:t>
      </w:r>
    </w:p>
    <w:p w14:paraId="404C4FC7" w14:textId="77777777" w:rsidR="00C90C52" w:rsidRDefault="0048366C">
      <w:pPr>
        <w:spacing w:before="40"/>
      </w:pPr>
      <w:r>
        <w:t>Untuk mengunduh data ASN dalam format Excel:</w:t>
      </w:r>
    </w:p>
    <w:p w14:paraId="4A9D6DF8" w14:textId="77777777" w:rsidR="00C90C52" w:rsidRDefault="0048366C">
      <w:pPr>
        <w:pStyle w:val="ListNumber"/>
        <w:spacing w:after="60"/>
        <w:ind w:left="283"/>
      </w:pPr>
      <w:r>
        <w:rPr>
          <w:sz w:val="20"/>
        </w:rPr>
        <w:t xml:space="preserve">Atur filter sesuai kebutuhan </w:t>
      </w:r>
      <w:r>
        <w:rPr>
          <w:sz w:val="20"/>
        </w:rPr>
        <w:t>(opsional).</w:t>
      </w:r>
    </w:p>
    <w:p w14:paraId="1490936B" w14:textId="77777777" w:rsidR="00C90C52" w:rsidRDefault="0048366C">
      <w:pPr>
        <w:pStyle w:val="ListNumber"/>
        <w:spacing w:after="60"/>
        <w:ind w:left="283"/>
      </w:pPr>
      <w:r>
        <w:rPr>
          <w:sz w:val="20"/>
        </w:rPr>
        <w:t>Klik tombol "Export Excel" di kanan atas tabel.</w:t>
      </w:r>
    </w:p>
    <w:p w14:paraId="09743EED" w14:textId="77777777" w:rsidR="00C90C52" w:rsidRDefault="0048366C">
      <w:pPr>
        <w:pStyle w:val="ListNumber"/>
        <w:spacing w:after="60"/>
        <w:ind w:left="283"/>
      </w:pPr>
      <w:r>
        <w:rPr>
          <w:sz w:val="20"/>
        </w:rPr>
        <w:t>File .xlsx akan diunduh otomatis ke komputer Anda.</w:t>
      </w:r>
    </w:p>
    <w:p w14:paraId="4B9EAF69" w14:textId="77777777" w:rsidR="00C90C52" w:rsidRDefault="0048366C">
      <w:pPr>
        <w:pStyle w:val="ListNumber"/>
        <w:spacing w:after="60"/>
        <w:ind w:left="283"/>
      </w:pPr>
      <w:r>
        <w:rPr>
          <w:sz w:val="20"/>
        </w:rPr>
        <w:t>File berisi seluruh data ASN sesuai filter yang aktif (bukan hanya halaman yang ditampilkan).</w:t>
      </w:r>
    </w:p>
    <w:tbl>
      <w:tblPr>
        <w:tblStyle w:val="TableGrid"/>
        <w:tblW w:w="0" w:type="auto"/>
        <w:tblLook w:val="04A0" w:firstRow="1" w:lastRow="0" w:firstColumn="1" w:lastColumn="0" w:noHBand="0" w:noVBand="1"/>
      </w:tblPr>
      <w:tblGrid>
        <w:gridCol w:w="9072"/>
      </w:tblGrid>
      <w:tr w:rsidR="00C90C52" w14:paraId="1A5437F9" w14:textId="77777777">
        <w:tc>
          <w:tcPr>
            <w:tcW w:w="9072" w:type="dxa"/>
            <w:shd w:val="clear" w:color="auto" w:fill="E3F2FD"/>
          </w:tcPr>
          <w:p w14:paraId="21BC3A85" w14:textId="77777777" w:rsidR="00C90C52" w:rsidRDefault="0048366C">
            <w:r>
              <w:rPr>
                <w:b/>
                <w:color w:val="0D472E"/>
                <w:sz w:val="20"/>
              </w:rPr>
              <w:t>INFO</w:t>
            </w:r>
          </w:p>
          <w:p w14:paraId="4D1DBEF5" w14:textId="77777777" w:rsidR="00C90C52" w:rsidRDefault="0048366C">
            <w:pPr>
              <w:spacing w:after="40"/>
              <w:ind w:left="170"/>
            </w:pPr>
            <w:r>
              <w:rPr>
                <w:sz w:val="19"/>
              </w:rPr>
              <w:t xml:space="preserve">• Ekspor bisa memakan waktu beberapa </w:t>
            </w:r>
            <w:r>
              <w:rPr>
                <w:sz w:val="19"/>
              </w:rPr>
              <w:t>detik jika jumlah ASN sangat banyak.</w:t>
            </w:r>
          </w:p>
          <w:p w14:paraId="09339127" w14:textId="77777777" w:rsidR="00C90C52" w:rsidRDefault="0048366C">
            <w:pPr>
              <w:spacing w:after="40"/>
              <w:ind w:left="170"/>
            </w:pPr>
            <w:r>
              <w:rPr>
                <w:sz w:val="19"/>
              </w:rPr>
              <w:t>• Kolom yang diekspor mencakup: NIP, NIK, Nama, Jenis ASN, Status, Unit Kerja, Jabatan, Golongan, TMT Pensiun.</w:t>
            </w:r>
          </w:p>
        </w:tc>
      </w:tr>
    </w:tbl>
    <w:p w14:paraId="2BF404C7" w14:textId="77777777" w:rsidR="00C90C52" w:rsidRDefault="00C90C52">
      <w:pPr>
        <w:spacing w:after="80"/>
      </w:pPr>
    </w:p>
    <w:p w14:paraId="4B681E69" w14:textId="77777777" w:rsidR="00C90C52" w:rsidRDefault="0048366C">
      <w:pPr>
        <w:pStyle w:val="Heading2"/>
      </w:pPr>
      <w:r>
        <w:rPr>
          <w:color w:val="1A6B47"/>
        </w:rPr>
        <w:t>5.4 Paginasi</w:t>
      </w:r>
    </w:p>
    <w:p w14:paraId="74636CFF" w14:textId="77777777" w:rsidR="00C90C52" w:rsidRDefault="0048366C">
      <w:pPr>
        <w:spacing w:before="40"/>
      </w:pPr>
      <w:r>
        <w:t xml:space="preserve">Data ditampilkan 20 baris per halaman. Gunakan tombol "Sebelumnya" dan "Berikutnya" di bawah </w:t>
      </w:r>
      <w:r>
        <w:t>tabel untuk berpindah halaman. Indikator halaman menampilkan posisi baris saat ini.</w:t>
      </w:r>
    </w:p>
    <w:p w14:paraId="25595E16" w14:textId="77777777" w:rsidR="00C90C52" w:rsidRDefault="0048366C">
      <w:r>
        <w:lastRenderedPageBreak/>
        <w:br w:type="page"/>
      </w:r>
    </w:p>
    <w:p w14:paraId="707B37BF" w14:textId="77777777" w:rsidR="00C90C52" w:rsidRDefault="0048366C">
      <w:pPr>
        <w:pStyle w:val="Heading1"/>
      </w:pPr>
      <w:r>
        <w:rPr>
          <w:color w:val="0D472E"/>
          <w:sz w:val="32"/>
        </w:rPr>
        <w:lastRenderedPageBreak/>
        <w:t>BAB 6 — DETAIL PROFIL ASN</w:t>
      </w:r>
    </w:p>
    <w:p w14:paraId="42169EB6" w14:textId="77777777" w:rsidR="00C90C52" w:rsidRDefault="0048366C">
      <w:pPr>
        <w:spacing w:before="40"/>
      </w:pPr>
      <w:r>
        <w:t xml:space="preserve">Halaman Detail ASN dapat diakses dengan mengklik tombol "Detail" pada baris ASN di Direktori. Halaman ini menampilkan profil lengkap satu ASN </w:t>
      </w:r>
      <w:r>
        <w:t>dalam tiga tab.</w:t>
      </w:r>
    </w:p>
    <w:p w14:paraId="78D37D90" w14:textId="77777777" w:rsidR="00C90C52" w:rsidRDefault="0048366C">
      <w:pPr>
        <w:pStyle w:val="Heading2"/>
      </w:pPr>
      <w:r>
        <w:rPr>
          <w:color w:val="1A6B47"/>
        </w:rPr>
        <w:t>6.1 Tab Profil</w:t>
      </w:r>
    </w:p>
    <w:p w14:paraId="6484E829" w14:textId="77777777" w:rsidR="00C90C52" w:rsidRDefault="0048366C">
      <w:pPr>
        <w:spacing w:before="40"/>
      </w:pPr>
      <w:r>
        <w:t>Tab default yang menampilkan data kepegawaian dan identitas:</w:t>
      </w:r>
    </w:p>
    <w:p w14:paraId="59CB47A2" w14:textId="77777777" w:rsidR="00C90C52" w:rsidRDefault="0048366C">
      <w:pPr>
        <w:pStyle w:val="ListBullet"/>
        <w:spacing w:before="20" w:after="60"/>
        <w:ind w:left="283"/>
      </w:pPr>
      <w:r>
        <w:rPr>
          <w:sz w:val="20"/>
        </w:rPr>
        <w:t>Data Kepegawaian: NIP, Jabatan, Golongan, Jenis ASN, Status Kepegawaian, Unit Kerja, TMT Pensiun</w:t>
      </w:r>
    </w:p>
    <w:p w14:paraId="6687EA6A" w14:textId="77777777" w:rsidR="00C90C52" w:rsidRDefault="0048366C">
      <w:pPr>
        <w:pStyle w:val="ListBullet"/>
        <w:spacing w:before="20" w:after="60"/>
        <w:ind w:left="283"/>
      </w:pPr>
      <w:r>
        <w:rPr>
          <w:sz w:val="20"/>
        </w:rPr>
        <w:t>Identitas &amp; Kontak: Tanggal Lahir, Email, Nomor Telepon</w:t>
      </w:r>
    </w:p>
    <w:p w14:paraId="0738D92D" w14:textId="77777777" w:rsidR="00C90C52" w:rsidRDefault="0048366C">
      <w:pPr>
        <w:pStyle w:val="ListBullet"/>
        <w:spacing w:before="20" w:after="60"/>
        <w:ind w:left="283"/>
      </w:pPr>
      <w:r>
        <w:rPr>
          <w:sz w:val="20"/>
        </w:rPr>
        <w:t>Tombol "Bua</w:t>
      </w:r>
      <w:r>
        <w:rPr>
          <w:sz w:val="20"/>
        </w:rPr>
        <w:t>t Usulan Pensiun" — hanya muncul jika status ASN = AKTIF</w:t>
      </w:r>
    </w:p>
    <w:p w14:paraId="2AF03FB5" w14:textId="77777777" w:rsidR="00C90C52" w:rsidRDefault="0048366C">
      <w:pPr>
        <w:pStyle w:val="Heading2"/>
      </w:pPr>
      <w:r>
        <w:rPr>
          <w:color w:val="1A6B47"/>
        </w:rPr>
        <w:t>6.2 Tab Riwayat</w:t>
      </w:r>
    </w:p>
    <w:p w14:paraId="5DC8CA9C" w14:textId="77777777" w:rsidR="00C90C52" w:rsidRDefault="0048366C">
      <w:pPr>
        <w:spacing w:before="40"/>
      </w:pPr>
      <w:r>
        <w:t>Menampilkan histori perubahan data ASN yang dimuat secara lazy (on demand):</w:t>
      </w:r>
    </w:p>
    <w:p w14:paraId="7B11A3ED" w14:textId="77777777" w:rsidR="00C90C52" w:rsidRDefault="0048366C">
      <w:pPr>
        <w:pStyle w:val="ListBullet"/>
        <w:spacing w:before="20" w:after="60"/>
        <w:ind w:left="283"/>
      </w:pPr>
      <w:r>
        <w:rPr>
          <w:sz w:val="20"/>
        </w:rPr>
        <w:t xml:space="preserve">Riwayat Jabatan &amp; Unit Kerja: daftar perubahan jabatan dan unit dengan tanggal, sumber batch, dan ID </w:t>
      </w:r>
      <w:r>
        <w:rPr>
          <w:sz w:val="20"/>
        </w:rPr>
        <w:t>sinkronisasi</w:t>
      </w:r>
    </w:p>
    <w:p w14:paraId="6ECAB275" w14:textId="77777777" w:rsidR="00C90C52" w:rsidRDefault="0048366C">
      <w:pPr>
        <w:pStyle w:val="ListBullet"/>
        <w:spacing w:before="20" w:after="60"/>
        <w:ind w:left="283"/>
      </w:pPr>
      <w:r>
        <w:rPr>
          <w:sz w:val="20"/>
        </w:rPr>
        <w:t>Riwayat Golongan: daftar perubahan golongan/pangkat dengan tanggal dan sumber</w:t>
      </w:r>
    </w:p>
    <w:p w14:paraId="712D19FA" w14:textId="77777777" w:rsidR="00C90C52" w:rsidRDefault="0048366C">
      <w:pPr>
        <w:pStyle w:val="ListBullet"/>
        <w:spacing w:before="20" w:after="60"/>
        <w:ind w:left="283"/>
      </w:pPr>
      <w:r>
        <w:rPr>
          <w:sz w:val="20"/>
        </w:rPr>
        <w:t>Jika belum ada riwayat, ditampilkan pesan "Belum ada riwayat"</w:t>
      </w:r>
    </w:p>
    <w:p w14:paraId="6A4A862D" w14:textId="77777777" w:rsidR="00C90C52" w:rsidRDefault="0048366C">
      <w:pPr>
        <w:pStyle w:val="Heading2"/>
      </w:pPr>
      <w:r>
        <w:rPr>
          <w:color w:val="1A6B47"/>
        </w:rPr>
        <w:t>6.3 Tab Edit</w:t>
      </w:r>
    </w:p>
    <w:p w14:paraId="480A5E04" w14:textId="77777777" w:rsidR="00C90C52" w:rsidRDefault="0048366C">
      <w:pPr>
        <w:spacing w:before="40"/>
      </w:pPr>
      <w:r>
        <w:t>Memungkinkan pengeditan langsung field tertentu (memerlukan izin write):</w:t>
      </w:r>
    </w:p>
    <w:tbl>
      <w:tblPr>
        <w:tblStyle w:val="TableGrid"/>
        <w:tblW w:w="0" w:type="auto"/>
        <w:tblLook w:val="04A0" w:firstRow="1" w:lastRow="0" w:firstColumn="1" w:lastColumn="0" w:noHBand="0" w:noVBand="1"/>
      </w:tblPr>
      <w:tblGrid>
        <w:gridCol w:w="3098"/>
        <w:gridCol w:w="6190"/>
      </w:tblGrid>
      <w:tr w:rsidR="00C90C52" w14:paraId="7791BB04" w14:textId="77777777">
        <w:tc>
          <w:tcPr>
            <w:tcW w:w="3118" w:type="dxa"/>
            <w:shd w:val="clear" w:color="auto" w:fill="0D472E"/>
          </w:tcPr>
          <w:p w14:paraId="50C587FC" w14:textId="77777777" w:rsidR="00C90C52" w:rsidRDefault="0048366C">
            <w:pPr>
              <w:jc w:val="center"/>
            </w:pPr>
            <w:r>
              <w:rPr>
                <w:b/>
                <w:color w:val="FFFFFF"/>
                <w:sz w:val="19"/>
              </w:rPr>
              <w:t xml:space="preserve">Field yang Dapat </w:t>
            </w:r>
            <w:r>
              <w:rPr>
                <w:b/>
                <w:color w:val="FFFFFF"/>
                <w:sz w:val="19"/>
              </w:rPr>
              <w:t>Diedit</w:t>
            </w:r>
          </w:p>
        </w:tc>
        <w:tc>
          <w:tcPr>
            <w:tcW w:w="6236" w:type="dxa"/>
            <w:shd w:val="clear" w:color="auto" w:fill="0D472E"/>
          </w:tcPr>
          <w:p w14:paraId="44FEA1CB" w14:textId="77777777" w:rsidR="00C90C52" w:rsidRDefault="0048366C">
            <w:pPr>
              <w:jc w:val="center"/>
            </w:pPr>
            <w:r>
              <w:rPr>
                <w:b/>
                <w:color w:val="FFFFFF"/>
                <w:sz w:val="19"/>
              </w:rPr>
              <w:t>Keterangan</w:t>
            </w:r>
          </w:p>
        </w:tc>
      </w:tr>
      <w:tr w:rsidR="00C90C52" w14:paraId="289473EC" w14:textId="77777777">
        <w:tc>
          <w:tcPr>
            <w:tcW w:w="3118" w:type="dxa"/>
            <w:shd w:val="clear" w:color="auto" w:fill="F9FBF9"/>
            <w:vAlign w:val="center"/>
          </w:tcPr>
          <w:p w14:paraId="2CC0733A" w14:textId="77777777" w:rsidR="00C90C52" w:rsidRDefault="0048366C">
            <w:r>
              <w:rPr>
                <w:sz w:val="18"/>
              </w:rPr>
              <w:t>Nama</w:t>
            </w:r>
          </w:p>
        </w:tc>
        <w:tc>
          <w:tcPr>
            <w:tcW w:w="6236" w:type="dxa"/>
            <w:shd w:val="clear" w:color="auto" w:fill="F9FBF9"/>
            <w:vAlign w:val="center"/>
          </w:tcPr>
          <w:p w14:paraId="6E114BC3" w14:textId="77777777" w:rsidR="00C90C52" w:rsidRDefault="0048366C">
            <w:r>
              <w:rPr>
                <w:sz w:val="18"/>
              </w:rPr>
              <w:t>Nama lengkap ASN</w:t>
            </w:r>
          </w:p>
        </w:tc>
      </w:tr>
      <w:tr w:rsidR="00C90C52" w14:paraId="5E87F0A9" w14:textId="77777777">
        <w:tc>
          <w:tcPr>
            <w:tcW w:w="3118" w:type="dxa"/>
            <w:shd w:val="clear" w:color="auto" w:fill="FFFFFF"/>
            <w:vAlign w:val="center"/>
          </w:tcPr>
          <w:p w14:paraId="622FF6C7" w14:textId="77777777" w:rsidR="00C90C52" w:rsidRDefault="0048366C">
            <w:r>
              <w:rPr>
                <w:sz w:val="18"/>
              </w:rPr>
              <w:t>NIK</w:t>
            </w:r>
          </w:p>
        </w:tc>
        <w:tc>
          <w:tcPr>
            <w:tcW w:w="6236" w:type="dxa"/>
            <w:shd w:val="clear" w:color="auto" w:fill="FFFFFF"/>
            <w:vAlign w:val="center"/>
          </w:tcPr>
          <w:p w14:paraId="651B2C86" w14:textId="77777777" w:rsidR="00C90C52" w:rsidRDefault="0048366C">
            <w:r>
              <w:rPr>
                <w:sz w:val="18"/>
              </w:rPr>
              <w:t>Nomor Induk Kependudukan 16 digit</w:t>
            </w:r>
          </w:p>
        </w:tc>
      </w:tr>
      <w:tr w:rsidR="00C90C52" w14:paraId="741D68D2" w14:textId="77777777">
        <w:tc>
          <w:tcPr>
            <w:tcW w:w="3118" w:type="dxa"/>
            <w:shd w:val="clear" w:color="auto" w:fill="F9FBF9"/>
            <w:vAlign w:val="center"/>
          </w:tcPr>
          <w:p w14:paraId="20287763" w14:textId="77777777" w:rsidR="00C90C52" w:rsidRDefault="0048366C">
            <w:r>
              <w:rPr>
                <w:sz w:val="18"/>
              </w:rPr>
              <w:t>Jabatan</w:t>
            </w:r>
          </w:p>
        </w:tc>
        <w:tc>
          <w:tcPr>
            <w:tcW w:w="6236" w:type="dxa"/>
            <w:shd w:val="clear" w:color="auto" w:fill="F9FBF9"/>
            <w:vAlign w:val="center"/>
          </w:tcPr>
          <w:p w14:paraId="4B78CB55" w14:textId="77777777" w:rsidR="00C90C52" w:rsidRDefault="0048366C">
            <w:r>
              <w:rPr>
                <w:sz w:val="18"/>
              </w:rPr>
              <w:t>Pilih dari referensi jabatan yang tersedia</w:t>
            </w:r>
          </w:p>
        </w:tc>
      </w:tr>
      <w:tr w:rsidR="00C90C52" w14:paraId="15666BC6" w14:textId="77777777">
        <w:tc>
          <w:tcPr>
            <w:tcW w:w="3118" w:type="dxa"/>
            <w:shd w:val="clear" w:color="auto" w:fill="FFFFFF"/>
            <w:vAlign w:val="center"/>
          </w:tcPr>
          <w:p w14:paraId="274B448A" w14:textId="77777777" w:rsidR="00C90C52" w:rsidRDefault="0048366C">
            <w:r>
              <w:rPr>
                <w:sz w:val="18"/>
              </w:rPr>
              <w:t>Golongan</w:t>
            </w:r>
          </w:p>
        </w:tc>
        <w:tc>
          <w:tcPr>
            <w:tcW w:w="6236" w:type="dxa"/>
            <w:shd w:val="clear" w:color="auto" w:fill="FFFFFF"/>
            <w:vAlign w:val="center"/>
          </w:tcPr>
          <w:p w14:paraId="0D912C8A" w14:textId="77777777" w:rsidR="00C90C52" w:rsidRDefault="0048366C">
            <w:r>
              <w:rPr>
                <w:sz w:val="18"/>
              </w:rPr>
              <w:t>Pilih dari referensi golongan yang tersedia</w:t>
            </w:r>
          </w:p>
        </w:tc>
      </w:tr>
      <w:tr w:rsidR="00C90C52" w14:paraId="213A25F9" w14:textId="77777777">
        <w:tc>
          <w:tcPr>
            <w:tcW w:w="3118" w:type="dxa"/>
            <w:shd w:val="clear" w:color="auto" w:fill="F9FBF9"/>
            <w:vAlign w:val="center"/>
          </w:tcPr>
          <w:p w14:paraId="154142E7" w14:textId="77777777" w:rsidR="00C90C52" w:rsidRDefault="0048366C">
            <w:r>
              <w:rPr>
                <w:sz w:val="18"/>
              </w:rPr>
              <w:t>Status ASN</w:t>
            </w:r>
          </w:p>
        </w:tc>
        <w:tc>
          <w:tcPr>
            <w:tcW w:w="6236" w:type="dxa"/>
            <w:shd w:val="clear" w:color="auto" w:fill="F9FBF9"/>
            <w:vAlign w:val="center"/>
          </w:tcPr>
          <w:p w14:paraId="03B065B3" w14:textId="77777777" w:rsidR="00C90C52" w:rsidRDefault="0048366C">
            <w:r>
              <w:rPr>
                <w:sz w:val="18"/>
              </w:rPr>
              <w:t xml:space="preserve">Ubah status: AKTIF / PENSIUN / CLTN / BERHENTI / </w:t>
            </w:r>
            <w:r>
              <w:rPr>
                <w:sz w:val="18"/>
              </w:rPr>
              <w:t>MENINGGAL</w:t>
            </w:r>
          </w:p>
        </w:tc>
      </w:tr>
      <w:tr w:rsidR="00C90C52" w14:paraId="3F3EC9AC" w14:textId="77777777">
        <w:tc>
          <w:tcPr>
            <w:tcW w:w="3118" w:type="dxa"/>
            <w:shd w:val="clear" w:color="auto" w:fill="FFFFFF"/>
            <w:vAlign w:val="center"/>
          </w:tcPr>
          <w:p w14:paraId="4ECF7FCC" w14:textId="77777777" w:rsidR="00C90C52" w:rsidRDefault="0048366C">
            <w:r>
              <w:rPr>
                <w:sz w:val="18"/>
              </w:rPr>
              <w:t>TMT Pensiun</w:t>
            </w:r>
          </w:p>
        </w:tc>
        <w:tc>
          <w:tcPr>
            <w:tcW w:w="6236" w:type="dxa"/>
            <w:shd w:val="clear" w:color="auto" w:fill="FFFFFF"/>
            <w:vAlign w:val="center"/>
          </w:tcPr>
          <w:p w14:paraId="096693BF" w14:textId="77777777" w:rsidR="00C90C52" w:rsidRDefault="0048366C">
            <w:r>
              <w:rPr>
                <w:sz w:val="18"/>
              </w:rPr>
              <w:t>Tanggal mulai pensiun (format YYYY-MM-DD)</w:t>
            </w:r>
          </w:p>
        </w:tc>
      </w:tr>
    </w:tbl>
    <w:p w14:paraId="66CBA9AB" w14:textId="77777777" w:rsidR="00C90C52" w:rsidRDefault="00C90C52">
      <w:pPr>
        <w:spacing w:after="80"/>
      </w:pPr>
    </w:p>
    <w:tbl>
      <w:tblPr>
        <w:tblStyle w:val="TableGrid"/>
        <w:tblW w:w="0" w:type="auto"/>
        <w:tblLook w:val="04A0" w:firstRow="1" w:lastRow="0" w:firstColumn="1" w:lastColumn="0" w:noHBand="0" w:noVBand="1"/>
      </w:tblPr>
      <w:tblGrid>
        <w:gridCol w:w="9072"/>
      </w:tblGrid>
      <w:tr w:rsidR="00C90C52" w14:paraId="6DE21F6A" w14:textId="77777777">
        <w:tc>
          <w:tcPr>
            <w:tcW w:w="9072" w:type="dxa"/>
            <w:shd w:val="clear" w:color="auto" w:fill="FFF3E0"/>
          </w:tcPr>
          <w:p w14:paraId="2E38EB53" w14:textId="77777777" w:rsidR="00C90C52" w:rsidRDefault="0048366C">
            <w:r>
              <w:rPr>
                <w:b/>
                <w:color w:val="0D472E"/>
                <w:sz w:val="20"/>
              </w:rPr>
              <w:t>PERHATIAN</w:t>
            </w:r>
          </w:p>
          <w:p w14:paraId="58A89FB3" w14:textId="77777777" w:rsidR="00C90C52" w:rsidRDefault="0048366C">
            <w:pPr>
              <w:spacing w:after="40"/>
              <w:ind w:left="170"/>
            </w:pPr>
            <w:r>
              <w:rPr>
                <w:sz w:val="19"/>
              </w:rPr>
              <w:t>• Perubahan via Tab Edit tidak melalui pipeline dan tidak memiliki staging.</w:t>
            </w:r>
          </w:p>
          <w:p w14:paraId="580379FB" w14:textId="77777777" w:rsidR="00C90C52" w:rsidRDefault="0048366C">
            <w:pPr>
              <w:spacing w:after="40"/>
              <w:ind w:left="170"/>
            </w:pPr>
            <w:r>
              <w:rPr>
                <w:sz w:val="19"/>
              </w:rPr>
              <w:t>• Gunakan edit langsung hanya untuk koreksi data minor yang tidak memerlukan audit batch.</w:t>
            </w:r>
          </w:p>
          <w:p w14:paraId="186B77DD" w14:textId="77777777" w:rsidR="00C90C52" w:rsidRDefault="0048366C">
            <w:pPr>
              <w:spacing w:after="40"/>
              <w:ind w:left="170"/>
            </w:pPr>
            <w:r>
              <w:rPr>
                <w:sz w:val="19"/>
              </w:rPr>
              <w:t xml:space="preserve">• Untuk </w:t>
            </w:r>
            <w:r>
              <w:rPr>
                <w:sz w:val="19"/>
              </w:rPr>
              <w:t>pemutakhiran massal, gunakan Pipeline Pemutakhiran Data (Bab 7).</w:t>
            </w:r>
          </w:p>
        </w:tc>
      </w:tr>
    </w:tbl>
    <w:p w14:paraId="16DC2650" w14:textId="77777777" w:rsidR="00C90C52" w:rsidRDefault="00C90C52">
      <w:pPr>
        <w:spacing w:after="80"/>
      </w:pPr>
    </w:p>
    <w:p w14:paraId="16B687D5" w14:textId="77777777" w:rsidR="00C90C52" w:rsidRDefault="0048366C">
      <w:r>
        <w:br w:type="page"/>
      </w:r>
    </w:p>
    <w:p w14:paraId="7385B5C4" w14:textId="77777777" w:rsidR="00C90C52" w:rsidRDefault="0048366C">
      <w:pPr>
        <w:pStyle w:val="Heading1"/>
      </w:pPr>
      <w:r>
        <w:rPr>
          <w:color w:val="0D472E"/>
          <w:sz w:val="32"/>
        </w:rPr>
        <w:lastRenderedPageBreak/>
        <w:t>BAB 7 — PEMUTAKHIRAN DATA ASN — PIPELINE 5 LANGKAH</w:t>
      </w:r>
    </w:p>
    <w:p w14:paraId="6B9B13AA" w14:textId="77777777" w:rsidR="00C90C52" w:rsidRDefault="0048366C">
      <w:pPr>
        <w:spacing w:before="40"/>
      </w:pPr>
      <w:r>
        <w:t>Pemutakhiran data ASN adalah proses resmi untuk menyinkronkan data SIASN BKN dengan master SIDATA. Proses ini dirancang dengan 5 langkah</w:t>
      </w:r>
      <w:r>
        <w:t xml:space="preserve"> berurutan untuk memastikan kualitas dan auditabilitas data.</w:t>
      </w:r>
    </w:p>
    <w:p w14:paraId="374E5D84" w14:textId="77777777" w:rsidR="00C90C52" w:rsidRDefault="0048366C">
      <w:pPr>
        <w:pStyle w:val="Heading2"/>
      </w:pPr>
      <w:r>
        <w:rPr>
          <w:color w:val="1A6B47"/>
        </w:rPr>
        <w:t>7.1 Gambaran Pipeline</w:t>
      </w:r>
    </w:p>
    <w:tbl>
      <w:tblPr>
        <w:tblStyle w:val="TableGrid"/>
        <w:tblW w:w="0" w:type="auto"/>
        <w:tblLook w:val="04A0" w:firstRow="1" w:lastRow="0" w:firstColumn="1" w:lastColumn="0" w:noHBand="0" w:noVBand="1"/>
      </w:tblPr>
      <w:tblGrid>
        <w:gridCol w:w="9072"/>
      </w:tblGrid>
      <w:tr w:rsidR="00C90C52" w14:paraId="4BF6E465" w14:textId="77777777">
        <w:tc>
          <w:tcPr>
            <w:tcW w:w="9072" w:type="dxa"/>
            <w:shd w:val="clear" w:color="auto" w:fill="EAF4EE"/>
          </w:tcPr>
          <w:p w14:paraId="54665510" w14:textId="77777777" w:rsidR="00C90C52" w:rsidRDefault="0048366C">
            <w:r>
              <w:rPr>
                <w:b/>
                <w:color w:val="0D472E"/>
                <w:sz w:val="20"/>
              </w:rPr>
              <w:t>Alur Pipeline Pemutakhiran Data</w:t>
            </w:r>
          </w:p>
          <w:p w14:paraId="74DA24EB" w14:textId="77777777" w:rsidR="00C90C52" w:rsidRDefault="00C90C52">
            <w:pPr>
              <w:spacing w:after="40"/>
              <w:ind w:left="170"/>
            </w:pPr>
          </w:p>
          <w:p w14:paraId="6FC750F7" w14:textId="77777777" w:rsidR="00C90C52" w:rsidRDefault="0048366C">
            <w:pPr>
              <w:spacing w:after="40"/>
              <w:ind w:left="170"/>
            </w:pPr>
            <w:r>
              <w:rPr>
                <w:sz w:val="19"/>
              </w:rPr>
              <w:t xml:space="preserve">  [1] Upload SIASN  →  [2] Mapping Referensi  →  [3] Validasi Data</w:t>
            </w:r>
          </w:p>
          <w:p w14:paraId="4C7A0ED6" w14:textId="77777777" w:rsidR="00C90C52" w:rsidRDefault="0048366C">
            <w:pPr>
              <w:spacing w:after="40"/>
              <w:ind w:left="170"/>
            </w:pPr>
            <w:r>
              <w:rPr>
                <w:sz w:val="19"/>
              </w:rPr>
              <w:t xml:space="preserve">                                                          ↓</w:t>
            </w:r>
          </w:p>
          <w:p w14:paraId="0198125F" w14:textId="77777777" w:rsidR="00C90C52" w:rsidRDefault="0048366C">
            <w:pPr>
              <w:spacing w:after="40"/>
              <w:ind w:left="170"/>
            </w:pPr>
            <w:r>
              <w:rPr>
                <w:sz w:val="19"/>
              </w:rPr>
              <w:t xml:space="preserve">            [5] Audit Log  ←  [4] Commit Data  ←────────┘</w:t>
            </w:r>
          </w:p>
          <w:p w14:paraId="420565D5" w14:textId="77777777" w:rsidR="00C90C52" w:rsidRDefault="00C90C52">
            <w:pPr>
              <w:spacing w:after="40"/>
              <w:ind w:left="170"/>
            </w:pPr>
          </w:p>
          <w:p w14:paraId="6420735F" w14:textId="77777777" w:rsidR="00C90C52" w:rsidRDefault="0048366C">
            <w:pPr>
              <w:spacing w:after="40"/>
              <w:ind w:left="170"/>
            </w:pPr>
            <w:r>
              <w:rPr>
                <w:sz w:val="19"/>
              </w:rPr>
              <w:t xml:space="preserve">  Setiap langkah harus diselesaikan sebelum melanjutkan ke langkah berikutnya.</w:t>
            </w:r>
          </w:p>
        </w:tc>
      </w:tr>
    </w:tbl>
    <w:p w14:paraId="59A4CB36" w14:textId="77777777" w:rsidR="00C90C52" w:rsidRDefault="00C90C52">
      <w:pPr>
        <w:spacing w:after="80"/>
      </w:pPr>
    </w:p>
    <w:p w14:paraId="2214AC43" w14:textId="77777777" w:rsidR="00C90C52" w:rsidRDefault="0048366C">
      <w:pPr>
        <w:pStyle w:val="Heading2"/>
      </w:pPr>
      <w:r>
        <w:rPr>
          <w:color w:val="1A6B47"/>
        </w:rPr>
        <w:t>7.2 Langkah 1 — Upload SIASN</w:t>
      </w:r>
    </w:p>
    <w:p w14:paraId="0E21516C" w14:textId="77777777" w:rsidR="00C90C52" w:rsidRDefault="0048366C">
      <w:pPr>
        <w:spacing w:before="40"/>
      </w:pPr>
      <w:r>
        <w:t>Tujuan: Mengunggah file Excel data ASN dari sistem SIASN BKN.</w:t>
      </w:r>
    </w:p>
    <w:p w14:paraId="2F3D4FDC" w14:textId="77777777" w:rsidR="00C90C52" w:rsidRDefault="0048366C">
      <w:pPr>
        <w:pStyle w:val="ListNumber"/>
        <w:spacing w:after="60"/>
        <w:ind w:left="283"/>
      </w:pPr>
      <w:r>
        <w:rPr>
          <w:sz w:val="20"/>
        </w:rPr>
        <w:t xml:space="preserve">Buka menu SIDATA → </w:t>
      </w:r>
      <w:r>
        <w:rPr>
          <w:sz w:val="20"/>
        </w:rPr>
        <w:t>Pemutakhiran, atau langsung ke Import SIASN.</w:t>
      </w:r>
    </w:p>
    <w:p w14:paraId="5E2D8A87" w14:textId="77777777" w:rsidR="00C90C52" w:rsidRDefault="0048366C">
      <w:pPr>
        <w:pStyle w:val="ListNumber"/>
        <w:spacing w:after="60"/>
        <w:ind w:left="283"/>
      </w:pPr>
      <w:r>
        <w:rPr>
          <w:sz w:val="20"/>
        </w:rPr>
        <w:t>Pilih Tipe Pegawai: PNS, PPPK, atau PPPK Paruh Waktu.</w:t>
      </w:r>
    </w:p>
    <w:p w14:paraId="1428548E" w14:textId="77777777" w:rsidR="00C90C52" w:rsidRDefault="0048366C">
      <w:pPr>
        <w:pStyle w:val="ListNumber"/>
        <w:spacing w:after="60"/>
        <w:ind w:left="283"/>
      </w:pPr>
      <w:r>
        <w:rPr>
          <w:sz w:val="20"/>
        </w:rPr>
        <w:t>Klik tombol "Pilih File" dan pilih file Excel (.xlsx) dari SIASN.</w:t>
      </w:r>
    </w:p>
    <w:p w14:paraId="6A409A8F" w14:textId="77777777" w:rsidR="00C90C52" w:rsidRDefault="0048366C">
      <w:pPr>
        <w:pStyle w:val="ListNumber"/>
        <w:spacing w:after="60"/>
        <w:ind w:left="283"/>
      </w:pPr>
      <w:r>
        <w:rPr>
          <w:sz w:val="20"/>
        </w:rPr>
        <w:t>Klik "Upload". Sistem akan memproses file dan membuat batch baru.</w:t>
      </w:r>
    </w:p>
    <w:p w14:paraId="4B764B05" w14:textId="77777777" w:rsidR="00C90C52" w:rsidRDefault="0048366C">
      <w:pPr>
        <w:pStyle w:val="ListNumber"/>
        <w:spacing w:after="60"/>
        <w:ind w:left="283"/>
      </w:pPr>
      <w:r>
        <w:rPr>
          <w:sz w:val="20"/>
        </w:rPr>
        <w:t>Tunggu hingga status batc</w:t>
      </w:r>
      <w:r>
        <w:rPr>
          <w:sz w:val="20"/>
        </w:rPr>
        <w:t>h berubah menjadi "VALIDATED".</w:t>
      </w:r>
    </w:p>
    <w:p w14:paraId="1428EE50" w14:textId="77777777" w:rsidR="00C90C52" w:rsidRDefault="0048366C">
      <w:pPr>
        <w:spacing w:before="40"/>
      </w:pPr>
      <w:r>
        <w:t>Peran yang diizinkan: SUPER_ADMIN, ADMIN_BKPSDM, OPERATOR_IMPORT</w:t>
      </w:r>
    </w:p>
    <w:p w14:paraId="014B3155" w14:textId="77777777" w:rsidR="00C90C52" w:rsidRDefault="0048366C">
      <w:pPr>
        <w:pStyle w:val="Heading2"/>
      </w:pPr>
      <w:r>
        <w:rPr>
          <w:color w:val="1A6B47"/>
        </w:rPr>
        <w:t>7.3 Langkah 2 — Mapping Referensi</w:t>
      </w:r>
    </w:p>
    <w:p w14:paraId="3CB03B2F" w14:textId="77777777" w:rsidR="00C90C52" w:rsidRDefault="0048366C">
      <w:pPr>
        <w:spacing w:before="40"/>
      </w:pPr>
      <w:r>
        <w:t>Tujuan: Memetakan nilai teks dalam file SIASN ke referensi master di SIDATA.</w:t>
      </w:r>
    </w:p>
    <w:p w14:paraId="4FDB417B" w14:textId="77777777" w:rsidR="00C90C52" w:rsidRDefault="0048366C">
      <w:pPr>
        <w:pStyle w:val="ListNumber"/>
        <w:spacing w:after="60"/>
        <w:ind w:left="283"/>
      </w:pPr>
      <w:r>
        <w:rPr>
          <w:sz w:val="20"/>
        </w:rPr>
        <w:t>Buka menu Import Workspace → Mapping Referensi.</w:t>
      </w:r>
    </w:p>
    <w:p w14:paraId="296BF4F6" w14:textId="77777777" w:rsidR="00C90C52" w:rsidRDefault="0048366C">
      <w:pPr>
        <w:pStyle w:val="ListNumber"/>
        <w:spacing w:after="60"/>
        <w:ind w:left="283"/>
      </w:pPr>
      <w:r>
        <w:rPr>
          <w:sz w:val="20"/>
        </w:rPr>
        <w:t>P</w:t>
      </w:r>
      <w:r>
        <w:rPr>
          <w:sz w:val="20"/>
        </w:rPr>
        <w:t>ilih batch yang baru diunggah dari dropdown.</w:t>
      </w:r>
    </w:p>
    <w:p w14:paraId="2DA13CB6" w14:textId="77777777" w:rsidR="00C90C52" w:rsidRDefault="0048366C">
      <w:pPr>
        <w:pStyle w:val="ListNumber"/>
        <w:spacing w:after="60"/>
        <w:ind w:left="283"/>
      </w:pPr>
      <w:r>
        <w:rPr>
          <w:sz w:val="20"/>
        </w:rPr>
        <w:t>Klik tombol "Auto-Map" untuk menjalankan pemetaan otomatis.</w:t>
      </w:r>
    </w:p>
    <w:p w14:paraId="1DA2E690" w14:textId="77777777" w:rsidR="00C90C52" w:rsidRDefault="0048366C">
      <w:pPr>
        <w:pStyle w:val="ListNumber"/>
        <w:spacing w:after="60"/>
        <w:ind w:left="283"/>
      </w:pPr>
      <w:r>
        <w:rPr>
          <w:sz w:val="20"/>
        </w:rPr>
        <w:t>Tinjau baris yang berstatus "Perlu Review" — baris ini memerlukan konfirmasi manual.</w:t>
      </w:r>
    </w:p>
    <w:p w14:paraId="0D73F0FE" w14:textId="77777777" w:rsidR="00C90C52" w:rsidRDefault="0048366C">
      <w:pPr>
        <w:pStyle w:val="ListNumber"/>
        <w:spacing w:after="60"/>
        <w:ind w:left="283"/>
      </w:pPr>
      <w:r>
        <w:rPr>
          <w:sz w:val="20"/>
        </w:rPr>
        <w:t>Untuk baris Unmapped: cari padanan manual dari daftar referensi ya</w:t>
      </w:r>
      <w:r>
        <w:rPr>
          <w:sz w:val="20"/>
        </w:rPr>
        <w:t>ng tersedia.</w:t>
      </w:r>
    </w:p>
    <w:p w14:paraId="33F0E91C" w14:textId="77777777" w:rsidR="00C90C52" w:rsidRDefault="0048366C">
      <w:pPr>
        <w:pStyle w:val="ListNumber"/>
        <w:spacing w:after="60"/>
        <w:ind w:left="283"/>
      </w:pPr>
      <w:r>
        <w:rPr>
          <w:sz w:val="20"/>
        </w:rPr>
        <w:t>Jika ada unit kerja yang tidak dikenali, gunakan fitur "Resolve Unit Mapping".</w:t>
      </w:r>
    </w:p>
    <w:p w14:paraId="3C2BB0C9" w14:textId="77777777" w:rsidR="00C90C52" w:rsidRDefault="0048366C">
      <w:pPr>
        <w:pStyle w:val="ListNumber"/>
        <w:spacing w:after="60"/>
        <w:ind w:left="283"/>
      </w:pPr>
      <w:r>
        <w:rPr>
          <w:sz w:val="20"/>
        </w:rPr>
        <w:t>Setelah semua baris terpetakan, klik "Remap" untuk memperbarui hasil pemetaan.</w:t>
      </w:r>
    </w:p>
    <w:p w14:paraId="7329F226" w14:textId="77777777" w:rsidR="00C90C52" w:rsidRDefault="0048366C">
      <w:pPr>
        <w:spacing w:before="40"/>
      </w:pPr>
      <w:r>
        <w:t>Peran yang diizinkan: SUPER_ADMIN, ADMIN_BKPSDM, REVIEWER_MAPPING</w:t>
      </w:r>
    </w:p>
    <w:p w14:paraId="2B3B818F" w14:textId="77777777" w:rsidR="00C90C52" w:rsidRDefault="0048366C">
      <w:pPr>
        <w:pStyle w:val="Heading2"/>
      </w:pPr>
      <w:r>
        <w:rPr>
          <w:color w:val="1A6B47"/>
        </w:rPr>
        <w:t>7.4 Langkah 3 — Val</w:t>
      </w:r>
      <w:r>
        <w:rPr>
          <w:color w:val="1A6B47"/>
        </w:rPr>
        <w:t>idasi Data</w:t>
      </w:r>
    </w:p>
    <w:p w14:paraId="24E61834" w14:textId="77777777" w:rsidR="00C90C52" w:rsidRDefault="0048366C">
      <w:pPr>
        <w:spacing w:before="40"/>
      </w:pPr>
      <w:r>
        <w:t>Tujuan: Memeriksa kualitas data sebelum dicommit ke master.</w:t>
      </w:r>
    </w:p>
    <w:p w14:paraId="2A3B40C8" w14:textId="77777777" w:rsidR="00C90C52" w:rsidRDefault="0048366C">
      <w:pPr>
        <w:pStyle w:val="ListNumber"/>
        <w:spacing w:after="60"/>
        <w:ind w:left="283"/>
      </w:pPr>
      <w:r>
        <w:rPr>
          <w:sz w:val="20"/>
        </w:rPr>
        <w:t>Buka menu SIDATA → Validasi Data.</w:t>
      </w:r>
    </w:p>
    <w:p w14:paraId="3E3113D8" w14:textId="77777777" w:rsidR="00C90C52" w:rsidRDefault="0048366C">
      <w:pPr>
        <w:pStyle w:val="ListNumber"/>
        <w:spacing w:after="60"/>
        <w:ind w:left="283"/>
      </w:pPr>
      <w:r>
        <w:rPr>
          <w:sz w:val="20"/>
        </w:rPr>
        <w:t>Periksa ringkasan kualitas (skor persentase dan jumlah baris bermasalah).</w:t>
      </w:r>
    </w:p>
    <w:p w14:paraId="7BD3217A" w14:textId="77777777" w:rsidR="00C90C52" w:rsidRDefault="0048366C">
      <w:pPr>
        <w:pStyle w:val="ListNumber"/>
        <w:spacing w:after="60"/>
        <w:ind w:left="283"/>
      </w:pPr>
      <w:r>
        <w:rPr>
          <w:sz w:val="20"/>
        </w:rPr>
        <w:t>Tinjau tab "Invalid" untuk baris yang gagal validasi struktural.</w:t>
      </w:r>
    </w:p>
    <w:p w14:paraId="6DB8479E" w14:textId="77777777" w:rsidR="00C90C52" w:rsidRDefault="0048366C">
      <w:pPr>
        <w:pStyle w:val="ListNumber"/>
        <w:spacing w:after="60"/>
        <w:ind w:left="283"/>
      </w:pPr>
      <w:r>
        <w:rPr>
          <w:sz w:val="20"/>
        </w:rPr>
        <w:t xml:space="preserve">Tinjau </w:t>
      </w:r>
      <w:r>
        <w:rPr>
          <w:sz w:val="20"/>
        </w:rPr>
        <w:t>tab "Perlu Review" untuk baris yang memerlukan persetujuan manual.</w:t>
      </w:r>
    </w:p>
    <w:p w14:paraId="51A073CE" w14:textId="77777777" w:rsidR="00C90C52" w:rsidRDefault="0048366C">
      <w:pPr>
        <w:pStyle w:val="ListNumber"/>
        <w:spacing w:after="60"/>
        <w:ind w:left="283"/>
      </w:pPr>
      <w:r>
        <w:rPr>
          <w:sz w:val="20"/>
        </w:rPr>
        <w:t>Unduh laporan issue jika diperlukan untuk analisis lebih lanjut.</w:t>
      </w:r>
    </w:p>
    <w:p w14:paraId="138785F9" w14:textId="77777777" w:rsidR="00C90C52" w:rsidRDefault="0048366C">
      <w:pPr>
        <w:pStyle w:val="ListNumber"/>
        <w:spacing w:after="60"/>
        <w:ind w:left="283"/>
      </w:pPr>
      <w:r>
        <w:rPr>
          <w:sz w:val="20"/>
        </w:rPr>
        <w:t>Tentukan apakah batch layak dilanjutkan ke commit atau perlu diunggah ulang.</w:t>
      </w:r>
    </w:p>
    <w:p w14:paraId="512B56A8" w14:textId="77777777" w:rsidR="00C90C52" w:rsidRDefault="0048366C">
      <w:pPr>
        <w:pStyle w:val="Heading2"/>
      </w:pPr>
      <w:r>
        <w:rPr>
          <w:color w:val="1A6B47"/>
        </w:rPr>
        <w:lastRenderedPageBreak/>
        <w:t>7.5 Langkah 4 — Commit Data</w:t>
      </w:r>
    </w:p>
    <w:p w14:paraId="06A84386" w14:textId="77777777" w:rsidR="00C90C52" w:rsidRDefault="0048366C">
      <w:pPr>
        <w:spacing w:before="40"/>
      </w:pPr>
      <w:r>
        <w:t xml:space="preserve">Tujuan: Menerapkan </w:t>
      </w:r>
      <w:r>
        <w:t>data batch ke master ASN secara permanen.</w:t>
      </w:r>
    </w:p>
    <w:tbl>
      <w:tblPr>
        <w:tblStyle w:val="TableGrid"/>
        <w:tblW w:w="0" w:type="auto"/>
        <w:tblLook w:val="04A0" w:firstRow="1" w:lastRow="0" w:firstColumn="1" w:lastColumn="0" w:noHBand="0" w:noVBand="1"/>
      </w:tblPr>
      <w:tblGrid>
        <w:gridCol w:w="9072"/>
      </w:tblGrid>
      <w:tr w:rsidR="00C90C52" w14:paraId="7340AE4E" w14:textId="77777777">
        <w:tc>
          <w:tcPr>
            <w:tcW w:w="9072" w:type="dxa"/>
            <w:shd w:val="clear" w:color="auto" w:fill="FFEBEE"/>
          </w:tcPr>
          <w:p w14:paraId="00333304" w14:textId="77777777" w:rsidR="00C90C52" w:rsidRDefault="0048366C">
            <w:r>
              <w:rPr>
                <w:b/>
                <w:color w:val="0D472E"/>
                <w:sz w:val="20"/>
              </w:rPr>
              <w:t>PERINGATAN — Operasi Tidak Dapat Dibatalkan</w:t>
            </w:r>
          </w:p>
          <w:p w14:paraId="4738D0EE" w14:textId="77777777" w:rsidR="00C90C52" w:rsidRDefault="0048366C">
            <w:pPr>
              <w:spacing w:after="40"/>
              <w:ind w:left="170"/>
            </w:pPr>
            <w:r>
              <w:rPr>
                <w:sz w:val="19"/>
              </w:rPr>
              <w:t>• Commit adalah operasi FINAL. Data yang sudah dicommit tidak dapat dirollback.</w:t>
            </w:r>
          </w:p>
          <w:p w14:paraId="69B4284E" w14:textId="77777777" w:rsidR="00C90C52" w:rsidRDefault="0048366C">
            <w:pPr>
              <w:spacing w:after="40"/>
              <w:ind w:left="170"/>
            </w:pPr>
            <w:r>
              <w:rPr>
                <w:sz w:val="19"/>
              </w:rPr>
              <w:t>• Pastikan validasi sudah selesai dan semua issue yang kritis sudah diselesaikan.</w:t>
            </w:r>
          </w:p>
          <w:p w14:paraId="3F7B2B80" w14:textId="77777777" w:rsidR="00C90C52" w:rsidRDefault="0048366C">
            <w:pPr>
              <w:spacing w:after="40"/>
              <w:ind w:left="170"/>
            </w:pPr>
            <w:r>
              <w:rPr>
                <w:sz w:val="19"/>
              </w:rPr>
              <w:t xml:space="preserve">• Hanya </w:t>
            </w:r>
            <w:r>
              <w:rPr>
                <w:sz w:val="19"/>
              </w:rPr>
              <w:t>SUPER_ADMIN dan ADMIN_BKPSDM yang dapat melakukan commit.</w:t>
            </w:r>
          </w:p>
        </w:tc>
      </w:tr>
    </w:tbl>
    <w:p w14:paraId="136BDA41" w14:textId="77777777" w:rsidR="00C90C52" w:rsidRDefault="00C90C52">
      <w:pPr>
        <w:spacing w:after="80"/>
      </w:pPr>
    </w:p>
    <w:p w14:paraId="2BA0A317" w14:textId="77777777" w:rsidR="00C90C52" w:rsidRDefault="0048366C">
      <w:pPr>
        <w:pStyle w:val="ListNumber"/>
        <w:spacing w:after="60"/>
        <w:ind w:left="283"/>
      </w:pPr>
      <w:r>
        <w:rPr>
          <w:sz w:val="20"/>
        </w:rPr>
        <w:t>Buka detail batch di Riwayat Import atau melalui link di halaman Mapping.</w:t>
      </w:r>
    </w:p>
    <w:p w14:paraId="4C9D7B07" w14:textId="77777777" w:rsidR="00C90C52" w:rsidRDefault="0048366C">
      <w:pPr>
        <w:pStyle w:val="ListNumber"/>
        <w:spacing w:after="60"/>
        <w:ind w:left="283"/>
      </w:pPr>
      <w:r>
        <w:rPr>
          <w:sz w:val="20"/>
        </w:rPr>
        <w:t>Klik tombol "Commit Batch".</w:t>
      </w:r>
    </w:p>
    <w:p w14:paraId="508594EF" w14:textId="77777777" w:rsidR="00C90C52" w:rsidRDefault="0048366C">
      <w:pPr>
        <w:pStyle w:val="ListNumber"/>
        <w:spacing w:after="60"/>
        <w:ind w:left="283"/>
      </w:pPr>
      <w:r>
        <w:rPr>
          <w:sz w:val="20"/>
        </w:rPr>
        <w:t>Konfirmasi dialog peringatan.</w:t>
      </w:r>
    </w:p>
    <w:p w14:paraId="2FAF630D" w14:textId="77777777" w:rsidR="00C90C52" w:rsidRDefault="0048366C">
      <w:pPr>
        <w:pStyle w:val="ListNumber"/>
        <w:spacing w:after="60"/>
        <w:ind w:left="283"/>
      </w:pPr>
      <w:r>
        <w:rPr>
          <w:sz w:val="20"/>
        </w:rPr>
        <w:t>Tunggu proses selesai — status batch akan berubah menjadi "COMMI</w:t>
      </w:r>
      <w:r>
        <w:rPr>
          <w:sz w:val="20"/>
        </w:rPr>
        <w:t>TTED".</w:t>
      </w:r>
    </w:p>
    <w:p w14:paraId="7677B579" w14:textId="77777777" w:rsidR="00C90C52" w:rsidRDefault="0048366C">
      <w:pPr>
        <w:pStyle w:val="ListNumber"/>
        <w:spacing w:after="60"/>
        <w:ind w:left="283"/>
      </w:pPr>
      <w:r>
        <w:rPr>
          <w:sz w:val="20"/>
        </w:rPr>
        <w:t>Data master ASN diperbarui sesuai isi batch.</w:t>
      </w:r>
    </w:p>
    <w:p w14:paraId="6979D54C" w14:textId="77777777" w:rsidR="00C90C52" w:rsidRDefault="0048366C">
      <w:pPr>
        <w:pStyle w:val="Heading2"/>
      </w:pPr>
      <w:r>
        <w:rPr>
          <w:color w:val="1A6B47"/>
        </w:rPr>
        <w:t>7.6 Langkah 5 — Audit Log</w:t>
      </w:r>
    </w:p>
    <w:p w14:paraId="01F8A5A5" w14:textId="77777777" w:rsidR="00C90C52" w:rsidRDefault="0048366C">
      <w:pPr>
        <w:spacing w:before="40"/>
      </w:pPr>
      <w:r>
        <w:t>Tujuan: Memverifikasi bahwa semua operasi tercatat dengan benar.</w:t>
      </w:r>
    </w:p>
    <w:p w14:paraId="3AF76709" w14:textId="77777777" w:rsidR="00C90C52" w:rsidRDefault="0048366C">
      <w:pPr>
        <w:pStyle w:val="ListNumber"/>
        <w:spacing w:after="60"/>
        <w:ind w:left="283"/>
      </w:pPr>
      <w:r>
        <w:rPr>
          <w:sz w:val="20"/>
        </w:rPr>
        <w:t>Buka menu Import Workspace → Log Sinkronisasi.</w:t>
      </w:r>
    </w:p>
    <w:p w14:paraId="403891AC" w14:textId="77777777" w:rsidR="00C90C52" w:rsidRDefault="0048366C">
      <w:pPr>
        <w:pStyle w:val="ListNumber"/>
        <w:spacing w:after="60"/>
        <w:ind w:left="283"/>
      </w:pPr>
      <w:r>
        <w:rPr>
          <w:sz w:val="20"/>
        </w:rPr>
        <w:t>Filter berdasarkan batch atau jenis aksi.</w:t>
      </w:r>
    </w:p>
    <w:p w14:paraId="55395650" w14:textId="77777777" w:rsidR="00C90C52" w:rsidRDefault="0048366C">
      <w:pPr>
        <w:pStyle w:val="ListNumber"/>
        <w:spacing w:after="60"/>
        <w:ind w:left="283"/>
      </w:pPr>
      <w:r>
        <w:rPr>
          <w:sz w:val="20"/>
        </w:rPr>
        <w:t xml:space="preserve">Verifikasi setiap </w:t>
      </w:r>
      <w:r>
        <w:rPr>
          <w:sz w:val="20"/>
        </w:rPr>
        <w:t>langkah operasi tercatat dengan user, timestamp, dan hasil.</w:t>
      </w:r>
    </w:p>
    <w:p w14:paraId="13B12B4F" w14:textId="77777777" w:rsidR="00C90C52" w:rsidRDefault="0048366C">
      <w:r>
        <w:br w:type="page"/>
      </w:r>
    </w:p>
    <w:p w14:paraId="0ED72CED" w14:textId="77777777" w:rsidR="00C90C52" w:rsidRDefault="0048366C">
      <w:pPr>
        <w:pStyle w:val="Heading1"/>
      </w:pPr>
      <w:r>
        <w:rPr>
          <w:color w:val="0D472E"/>
          <w:sz w:val="32"/>
        </w:rPr>
        <w:lastRenderedPageBreak/>
        <w:t>BAB 8 — IMPORT SIASN</w:t>
      </w:r>
    </w:p>
    <w:p w14:paraId="6FE32E8D" w14:textId="77777777" w:rsidR="00C90C52" w:rsidRDefault="0048366C">
      <w:pPr>
        <w:spacing w:before="40"/>
      </w:pPr>
      <w:r>
        <w:t>Halaman Import SIASN (menu: Import Workspace → Import SIASN) adalah antarmuka utama untuk mengunggah file data ASN dari sistem SIASN BKN.</w:t>
      </w:r>
    </w:p>
    <w:p w14:paraId="797DC8BC" w14:textId="77777777" w:rsidR="00C90C52" w:rsidRDefault="0048366C">
      <w:pPr>
        <w:pStyle w:val="Heading2"/>
      </w:pPr>
      <w:r>
        <w:rPr>
          <w:color w:val="1A6B47"/>
        </w:rPr>
        <w:t xml:space="preserve">8.1 Jenis File yang </w:t>
      </w:r>
      <w:r>
        <w:rPr>
          <w:color w:val="1A6B47"/>
        </w:rPr>
        <w:t>Didukung</w:t>
      </w:r>
    </w:p>
    <w:tbl>
      <w:tblPr>
        <w:tblStyle w:val="TableGrid"/>
        <w:tblW w:w="0" w:type="auto"/>
        <w:tblLook w:val="04A0" w:firstRow="1" w:lastRow="0" w:firstColumn="1" w:lastColumn="0" w:noHBand="0" w:noVBand="1"/>
      </w:tblPr>
      <w:tblGrid>
        <w:gridCol w:w="1811"/>
        <w:gridCol w:w="2824"/>
        <w:gridCol w:w="3047"/>
        <w:gridCol w:w="1606"/>
      </w:tblGrid>
      <w:tr w:rsidR="00C90C52" w14:paraId="75C85ED2" w14:textId="77777777">
        <w:tc>
          <w:tcPr>
            <w:tcW w:w="1984" w:type="dxa"/>
            <w:shd w:val="clear" w:color="auto" w:fill="0D472E"/>
          </w:tcPr>
          <w:p w14:paraId="698ADBB1" w14:textId="77777777" w:rsidR="00C90C52" w:rsidRDefault="0048366C">
            <w:pPr>
              <w:jc w:val="center"/>
            </w:pPr>
            <w:r>
              <w:rPr>
                <w:b/>
                <w:color w:val="FFFFFF"/>
                <w:sz w:val="19"/>
              </w:rPr>
              <w:t>Tipe Pegawai</w:t>
            </w:r>
          </w:p>
        </w:tc>
        <w:tc>
          <w:tcPr>
            <w:tcW w:w="2835" w:type="dxa"/>
            <w:shd w:val="clear" w:color="auto" w:fill="0D472E"/>
          </w:tcPr>
          <w:p w14:paraId="0F1AF7D6" w14:textId="77777777" w:rsidR="00C90C52" w:rsidRDefault="0048366C">
            <w:pPr>
              <w:jc w:val="center"/>
            </w:pPr>
            <w:r>
              <w:rPr>
                <w:b/>
                <w:color w:val="FFFFFF"/>
                <w:sz w:val="19"/>
              </w:rPr>
              <w:t>Kode Import</w:t>
            </w:r>
          </w:p>
        </w:tc>
        <w:tc>
          <w:tcPr>
            <w:tcW w:w="3402" w:type="dxa"/>
            <w:shd w:val="clear" w:color="auto" w:fill="0D472E"/>
          </w:tcPr>
          <w:p w14:paraId="18A27AC0" w14:textId="77777777" w:rsidR="00C90C52" w:rsidRDefault="0048366C">
            <w:pPr>
              <w:jc w:val="center"/>
            </w:pPr>
            <w:r>
              <w:rPr>
                <w:b/>
                <w:color w:val="FFFFFF"/>
                <w:sz w:val="19"/>
              </w:rPr>
              <w:t>Keterangan</w:t>
            </w:r>
          </w:p>
        </w:tc>
        <w:tc>
          <w:tcPr>
            <w:tcW w:w="1701" w:type="dxa"/>
            <w:shd w:val="clear" w:color="auto" w:fill="0D472E"/>
          </w:tcPr>
          <w:p w14:paraId="2C4BDF75" w14:textId="77777777" w:rsidR="00C90C52" w:rsidRDefault="0048366C">
            <w:pPr>
              <w:jc w:val="center"/>
            </w:pPr>
            <w:r>
              <w:rPr>
                <w:b/>
                <w:color w:val="FFFFFF"/>
                <w:sz w:val="19"/>
              </w:rPr>
              <w:t>Warna Identifikasi</w:t>
            </w:r>
          </w:p>
        </w:tc>
      </w:tr>
      <w:tr w:rsidR="00C90C52" w14:paraId="34A9FAD1" w14:textId="77777777">
        <w:tc>
          <w:tcPr>
            <w:tcW w:w="1984" w:type="dxa"/>
            <w:shd w:val="clear" w:color="auto" w:fill="F9FBF9"/>
            <w:vAlign w:val="center"/>
          </w:tcPr>
          <w:p w14:paraId="22EA9DE5" w14:textId="77777777" w:rsidR="00C90C52" w:rsidRDefault="0048366C">
            <w:r>
              <w:rPr>
                <w:sz w:val="18"/>
              </w:rPr>
              <w:t>PNS</w:t>
            </w:r>
          </w:p>
        </w:tc>
        <w:tc>
          <w:tcPr>
            <w:tcW w:w="2835" w:type="dxa"/>
            <w:shd w:val="clear" w:color="auto" w:fill="F9FBF9"/>
            <w:vAlign w:val="center"/>
          </w:tcPr>
          <w:p w14:paraId="1DB81A8F" w14:textId="77777777" w:rsidR="00C90C52" w:rsidRDefault="0048366C">
            <w:r>
              <w:rPr>
                <w:sz w:val="18"/>
              </w:rPr>
              <w:t>SIASN_ASN_PNS</w:t>
            </w:r>
          </w:p>
        </w:tc>
        <w:tc>
          <w:tcPr>
            <w:tcW w:w="3402" w:type="dxa"/>
            <w:shd w:val="clear" w:color="auto" w:fill="F9FBF9"/>
            <w:vAlign w:val="center"/>
          </w:tcPr>
          <w:p w14:paraId="3ADF948D" w14:textId="77777777" w:rsidR="00C90C52" w:rsidRDefault="0048366C">
            <w:r>
              <w:rPr>
                <w:sz w:val="18"/>
              </w:rPr>
              <w:t>Pegawai Negeri Sipil penuh waktu</w:t>
            </w:r>
          </w:p>
        </w:tc>
        <w:tc>
          <w:tcPr>
            <w:tcW w:w="1701" w:type="dxa"/>
            <w:shd w:val="clear" w:color="auto" w:fill="F9FBF9"/>
            <w:vAlign w:val="center"/>
          </w:tcPr>
          <w:p w14:paraId="2E52AC55" w14:textId="77777777" w:rsidR="00C90C52" w:rsidRDefault="0048366C">
            <w:r>
              <w:rPr>
                <w:sz w:val="18"/>
              </w:rPr>
              <w:t>Biru</w:t>
            </w:r>
          </w:p>
        </w:tc>
      </w:tr>
      <w:tr w:rsidR="00C90C52" w14:paraId="1ABDDDFA" w14:textId="77777777">
        <w:tc>
          <w:tcPr>
            <w:tcW w:w="1984" w:type="dxa"/>
            <w:shd w:val="clear" w:color="auto" w:fill="FFFFFF"/>
            <w:vAlign w:val="center"/>
          </w:tcPr>
          <w:p w14:paraId="7807F7C4" w14:textId="77777777" w:rsidR="00C90C52" w:rsidRDefault="0048366C">
            <w:r>
              <w:rPr>
                <w:sz w:val="18"/>
              </w:rPr>
              <w:t>PPPK</w:t>
            </w:r>
          </w:p>
        </w:tc>
        <w:tc>
          <w:tcPr>
            <w:tcW w:w="2835" w:type="dxa"/>
            <w:shd w:val="clear" w:color="auto" w:fill="FFFFFF"/>
            <w:vAlign w:val="center"/>
          </w:tcPr>
          <w:p w14:paraId="64B92438" w14:textId="77777777" w:rsidR="00C90C52" w:rsidRDefault="0048366C">
            <w:r>
              <w:rPr>
                <w:sz w:val="18"/>
              </w:rPr>
              <w:t>SIASN_ASN_PPPK</w:t>
            </w:r>
          </w:p>
        </w:tc>
        <w:tc>
          <w:tcPr>
            <w:tcW w:w="3402" w:type="dxa"/>
            <w:shd w:val="clear" w:color="auto" w:fill="FFFFFF"/>
            <w:vAlign w:val="center"/>
          </w:tcPr>
          <w:p w14:paraId="2DAF68AA" w14:textId="77777777" w:rsidR="00C90C52" w:rsidRDefault="0048366C">
            <w:r>
              <w:rPr>
                <w:sz w:val="18"/>
              </w:rPr>
              <w:t>Pegawai Pemerintah Perjanjian Kerja</w:t>
            </w:r>
          </w:p>
        </w:tc>
        <w:tc>
          <w:tcPr>
            <w:tcW w:w="1701" w:type="dxa"/>
            <w:shd w:val="clear" w:color="auto" w:fill="FFFFFF"/>
            <w:vAlign w:val="center"/>
          </w:tcPr>
          <w:p w14:paraId="3D4EFFF3" w14:textId="77777777" w:rsidR="00C90C52" w:rsidRDefault="0048366C">
            <w:r>
              <w:rPr>
                <w:sz w:val="18"/>
              </w:rPr>
              <w:t>Ungu</w:t>
            </w:r>
          </w:p>
        </w:tc>
      </w:tr>
      <w:tr w:rsidR="00C90C52" w14:paraId="4A463939" w14:textId="77777777">
        <w:tc>
          <w:tcPr>
            <w:tcW w:w="1984" w:type="dxa"/>
            <w:shd w:val="clear" w:color="auto" w:fill="F9FBF9"/>
            <w:vAlign w:val="center"/>
          </w:tcPr>
          <w:p w14:paraId="00F98B5A" w14:textId="77777777" w:rsidR="00C90C52" w:rsidRDefault="0048366C">
            <w:r>
              <w:rPr>
                <w:sz w:val="18"/>
              </w:rPr>
              <w:t>PPPK Paruh Waktu</w:t>
            </w:r>
          </w:p>
        </w:tc>
        <w:tc>
          <w:tcPr>
            <w:tcW w:w="2835" w:type="dxa"/>
            <w:shd w:val="clear" w:color="auto" w:fill="F9FBF9"/>
            <w:vAlign w:val="center"/>
          </w:tcPr>
          <w:p w14:paraId="0063B2C6" w14:textId="77777777" w:rsidR="00C90C52" w:rsidRDefault="0048366C">
            <w:r>
              <w:rPr>
                <w:sz w:val="18"/>
              </w:rPr>
              <w:t>SIASN_ASN_PPPK_PARUH_WAKTU</w:t>
            </w:r>
          </w:p>
        </w:tc>
        <w:tc>
          <w:tcPr>
            <w:tcW w:w="3402" w:type="dxa"/>
            <w:shd w:val="clear" w:color="auto" w:fill="F9FBF9"/>
            <w:vAlign w:val="center"/>
          </w:tcPr>
          <w:p w14:paraId="0BCDF674" w14:textId="77777777" w:rsidR="00C90C52" w:rsidRDefault="0048366C">
            <w:r>
              <w:rPr>
                <w:sz w:val="18"/>
              </w:rPr>
              <w:t xml:space="preserve">PPPK dengan jam kerja </w:t>
            </w:r>
            <w:r>
              <w:rPr>
                <w:sz w:val="18"/>
              </w:rPr>
              <w:t>paruh waktu</w:t>
            </w:r>
          </w:p>
        </w:tc>
        <w:tc>
          <w:tcPr>
            <w:tcW w:w="1701" w:type="dxa"/>
            <w:shd w:val="clear" w:color="auto" w:fill="F9FBF9"/>
            <w:vAlign w:val="center"/>
          </w:tcPr>
          <w:p w14:paraId="777478AB" w14:textId="77777777" w:rsidR="00C90C52" w:rsidRDefault="0048366C">
            <w:r>
              <w:rPr>
                <w:sz w:val="18"/>
              </w:rPr>
              <w:t>Oranye</w:t>
            </w:r>
          </w:p>
        </w:tc>
      </w:tr>
    </w:tbl>
    <w:p w14:paraId="030E185A" w14:textId="77777777" w:rsidR="00C90C52" w:rsidRDefault="00C90C52">
      <w:pPr>
        <w:spacing w:after="80"/>
      </w:pPr>
    </w:p>
    <w:p w14:paraId="4EC8E39A" w14:textId="77777777" w:rsidR="00C90C52" w:rsidRDefault="0048366C">
      <w:pPr>
        <w:pStyle w:val="Heading2"/>
      </w:pPr>
      <w:r>
        <w:rPr>
          <w:color w:val="1A6B47"/>
        </w:rPr>
        <w:t>8.2 Langkah Upload</w:t>
      </w:r>
    </w:p>
    <w:p w14:paraId="0BD0598D" w14:textId="77777777" w:rsidR="00C90C52" w:rsidRDefault="0048366C">
      <w:pPr>
        <w:pStyle w:val="ListNumber"/>
        <w:spacing w:after="60"/>
        <w:ind w:left="283"/>
      </w:pPr>
      <w:r>
        <w:rPr>
          <w:sz w:val="20"/>
        </w:rPr>
        <w:t>Pilih Tipe Pegawai dengan mengklik salah satu dari tiga tombol (PNS / PPPK / PPPK Paruh Waktu).</w:t>
      </w:r>
    </w:p>
    <w:p w14:paraId="53082F18" w14:textId="77777777" w:rsidR="00C90C52" w:rsidRDefault="0048366C">
      <w:pPr>
        <w:pStyle w:val="ListNumber"/>
        <w:spacing w:after="60"/>
        <w:ind w:left="283"/>
      </w:pPr>
      <w:r>
        <w:rPr>
          <w:sz w:val="20"/>
        </w:rPr>
        <w:t>Klik area upload atau tombol "Pilih File". File harus berformat .xlsx (Excel).</w:t>
      </w:r>
    </w:p>
    <w:p w14:paraId="7C038062" w14:textId="77777777" w:rsidR="00C90C52" w:rsidRDefault="0048366C">
      <w:pPr>
        <w:pStyle w:val="ListNumber"/>
        <w:spacing w:after="60"/>
        <w:ind w:left="283"/>
      </w:pPr>
      <w:r>
        <w:rPr>
          <w:sz w:val="20"/>
        </w:rPr>
        <w:t xml:space="preserve">Klik tombol "Upload". Sistem </w:t>
      </w:r>
      <w:r>
        <w:rPr>
          <w:sz w:val="20"/>
        </w:rPr>
        <w:t>menerapkan throttle 5 permintaan per menit.</w:t>
      </w:r>
    </w:p>
    <w:p w14:paraId="2D61398C" w14:textId="77777777" w:rsidR="00C90C52" w:rsidRDefault="0048366C">
      <w:pPr>
        <w:pStyle w:val="ListNumber"/>
        <w:spacing w:after="60"/>
        <w:ind w:left="283"/>
      </w:pPr>
      <w:r>
        <w:rPr>
          <w:sz w:val="20"/>
        </w:rPr>
        <w:t>Proses upload akan menampilkan progress. Hasil upload berupa:</w:t>
      </w:r>
    </w:p>
    <w:p w14:paraId="05E972C6" w14:textId="77777777" w:rsidR="00C90C52" w:rsidRDefault="0048366C">
      <w:pPr>
        <w:pStyle w:val="ListBullet"/>
        <w:spacing w:before="20" w:after="60"/>
        <w:ind w:left="567"/>
      </w:pPr>
      <w:r>
        <w:rPr>
          <w:sz w:val="20"/>
        </w:rPr>
        <w:t>Total baris yang diproses</w:t>
      </w:r>
    </w:p>
    <w:p w14:paraId="67E4D145" w14:textId="77777777" w:rsidR="00C90C52" w:rsidRDefault="0048366C">
      <w:pPr>
        <w:pStyle w:val="ListBullet"/>
        <w:spacing w:before="20" w:after="60"/>
        <w:ind w:left="567"/>
      </w:pPr>
      <w:r>
        <w:rPr>
          <w:sz w:val="20"/>
        </w:rPr>
        <w:t>Baris valid, invalid, warning, dan perlu review</w:t>
      </w:r>
    </w:p>
    <w:p w14:paraId="503D3EE0" w14:textId="77777777" w:rsidR="00C90C52" w:rsidRDefault="0048366C">
      <w:pPr>
        <w:pStyle w:val="ListBullet"/>
        <w:spacing w:before="20" w:after="60"/>
        <w:ind w:left="567"/>
      </w:pPr>
      <w:r>
        <w:rPr>
          <w:sz w:val="20"/>
        </w:rPr>
        <w:t>ID Batch yang dihasilkan</w:t>
      </w:r>
    </w:p>
    <w:p w14:paraId="58A1E60C" w14:textId="77777777" w:rsidR="00C90C52" w:rsidRDefault="0048366C">
      <w:pPr>
        <w:pStyle w:val="ListNumber"/>
        <w:spacing w:after="60"/>
        <w:ind w:left="283"/>
      </w:pPr>
      <w:r>
        <w:rPr>
          <w:sz w:val="20"/>
        </w:rPr>
        <w:t>Setelah upload selesai, batch muncul di daftar batc</w:t>
      </w:r>
      <w:r>
        <w:rPr>
          <w:sz w:val="20"/>
        </w:rPr>
        <w:t>h di bawah halaman.</w:t>
      </w:r>
    </w:p>
    <w:p w14:paraId="56034FEC" w14:textId="77777777" w:rsidR="00C90C52" w:rsidRDefault="0048366C">
      <w:pPr>
        <w:pStyle w:val="Heading2"/>
      </w:pPr>
      <w:r>
        <w:rPr>
          <w:color w:val="1A6B47"/>
        </w:rPr>
        <w:t>8.3 Status Batch Import</w:t>
      </w:r>
    </w:p>
    <w:tbl>
      <w:tblPr>
        <w:tblStyle w:val="TableGrid"/>
        <w:tblW w:w="0" w:type="auto"/>
        <w:tblLook w:val="04A0" w:firstRow="1" w:lastRow="0" w:firstColumn="1" w:lastColumn="0" w:noHBand="0" w:noVBand="1"/>
      </w:tblPr>
      <w:tblGrid>
        <w:gridCol w:w="1695"/>
        <w:gridCol w:w="3376"/>
        <w:gridCol w:w="4217"/>
      </w:tblGrid>
      <w:tr w:rsidR="00C90C52" w14:paraId="1F49B7DE" w14:textId="77777777">
        <w:tc>
          <w:tcPr>
            <w:tcW w:w="1701" w:type="dxa"/>
            <w:shd w:val="clear" w:color="auto" w:fill="0D472E"/>
          </w:tcPr>
          <w:p w14:paraId="581DEA59" w14:textId="77777777" w:rsidR="00C90C52" w:rsidRDefault="0048366C">
            <w:pPr>
              <w:jc w:val="center"/>
            </w:pPr>
            <w:r>
              <w:rPr>
                <w:b/>
                <w:color w:val="FFFFFF"/>
                <w:sz w:val="19"/>
              </w:rPr>
              <w:t>Status</w:t>
            </w:r>
          </w:p>
        </w:tc>
        <w:tc>
          <w:tcPr>
            <w:tcW w:w="3402" w:type="dxa"/>
            <w:shd w:val="clear" w:color="auto" w:fill="0D472E"/>
          </w:tcPr>
          <w:p w14:paraId="0EB43B77" w14:textId="77777777" w:rsidR="00C90C52" w:rsidRDefault="0048366C">
            <w:pPr>
              <w:jc w:val="center"/>
            </w:pPr>
            <w:r>
              <w:rPr>
                <w:b/>
                <w:color w:val="FFFFFF"/>
                <w:sz w:val="19"/>
              </w:rPr>
              <w:t>Arti</w:t>
            </w:r>
          </w:p>
        </w:tc>
        <w:tc>
          <w:tcPr>
            <w:tcW w:w="4252" w:type="dxa"/>
            <w:shd w:val="clear" w:color="auto" w:fill="0D472E"/>
          </w:tcPr>
          <w:p w14:paraId="335A039F" w14:textId="77777777" w:rsidR="00C90C52" w:rsidRDefault="0048366C">
            <w:pPr>
              <w:jc w:val="center"/>
            </w:pPr>
            <w:r>
              <w:rPr>
                <w:b/>
                <w:color w:val="FFFFFF"/>
                <w:sz w:val="19"/>
              </w:rPr>
              <w:t>Tindakan Selanjutnya</w:t>
            </w:r>
          </w:p>
        </w:tc>
      </w:tr>
      <w:tr w:rsidR="00C90C52" w14:paraId="4318C1B2" w14:textId="77777777">
        <w:tc>
          <w:tcPr>
            <w:tcW w:w="1701" w:type="dxa"/>
            <w:shd w:val="clear" w:color="auto" w:fill="F9FBF9"/>
            <w:vAlign w:val="center"/>
          </w:tcPr>
          <w:p w14:paraId="6A1F6F9A" w14:textId="77777777" w:rsidR="00C90C52" w:rsidRDefault="0048366C">
            <w:r>
              <w:rPr>
                <w:sz w:val="18"/>
              </w:rPr>
              <w:t>UPLOADED</w:t>
            </w:r>
          </w:p>
        </w:tc>
        <w:tc>
          <w:tcPr>
            <w:tcW w:w="3402" w:type="dxa"/>
            <w:shd w:val="clear" w:color="auto" w:fill="F9FBF9"/>
            <w:vAlign w:val="center"/>
          </w:tcPr>
          <w:p w14:paraId="53094A60" w14:textId="77777777" w:rsidR="00C90C52" w:rsidRDefault="0048366C">
            <w:r>
              <w:rPr>
                <w:sz w:val="18"/>
              </w:rPr>
              <w:t>File diterima, validasi awal selesai</w:t>
            </w:r>
          </w:p>
        </w:tc>
        <w:tc>
          <w:tcPr>
            <w:tcW w:w="4252" w:type="dxa"/>
            <w:shd w:val="clear" w:color="auto" w:fill="F9FBF9"/>
            <w:vAlign w:val="center"/>
          </w:tcPr>
          <w:p w14:paraId="26772024" w14:textId="77777777" w:rsidR="00C90C52" w:rsidRDefault="0048366C">
            <w:r>
              <w:rPr>
                <w:sz w:val="18"/>
              </w:rPr>
              <w:t>Lanjut ke Mapping Referensi</w:t>
            </w:r>
          </w:p>
        </w:tc>
      </w:tr>
      <w:tr w:rsidR="00C90C52" w14:paraId="2B2ABFA6" w14:textId="77777777">
        <w:tc>
          <w:tcPr>
            <w:tcW w:w="1701" w:type="dxa"/>
            <w:shd w:val="clear" w:color="auto" w:fill="FFFFFF"/>
            <w:vAlign w:val="center"/>
          </w:tcPr>
          <w:p w14:paraId="27CBA17B" w14:textId="77777777" w:rsidR="00C90C52" w:rsidRDefault="0048366C">
            <w:r>
              <w:rPr>
                <w:sz w:val="18"/>
              </w:rPr>
              <w:t>PROCESSING</w:t>
            </w:r>
          </w:p>
        </w:tc>
        <w:tc>
          <w:tcPr>
            <w:tcW w:w="3402" w:type="dxa"/>
            <w:shd w:val="clear" w:color="auto" w:fill="FFFFFF"/>
            <w:vAlign w:val="center"/>
          </w:tcPr>
          <w:p w14:paraId="49FEC107" w14:textId="77777777" w:rsidR="00C90C52" w:rsidRDefault="0048366C">
            <w:r>
              <w:rPr>
                <w:sz w:val="18"/>
              </w:rPr>
              <w:t>Sistem sedang memproses file</w:t>
            </w:r>
          </w:p>
        </w:tc>
        <w:tc>
          <w:tcPr>
            <w:tcW w:w="4252" w:type="dxa"/>
            <w:shd w:val="clear" w:color="auto" w:fill="FFFFFF"/>
            <w:vAlign w:val="center"/>
          </w:tcPr>
          <w:p w14:paraId="4D3FFF1C" w14:textId="77777777" w:rsidR="00C90C52" w:rsidRDefault="0048366C">
            <w:r>
              <w:rPr>
                <w:sz w:val="18"/>
              </w:rPr>
              <w:t>Tunggu hingga selesai</w:t>
            </w:r>
          </w:p>
        </w:tc>
      </w:tr>
      <w:tr w:rsidR="00C90C52" w14:paraId="73F22910" w14:textId="77777777">
        <w:tc>
          <w:tcPr>
            <w:tcW w:w="1701" w:type="dxa"/>
            <w:shd w:val="clear" w:color="auto" w:fill="F9FBF9"/>
            <w:vAlign w:val="center"/>
          </w:tcPr>
          <w:p w14:paraId="2206FB0E" w14:textId="77777777" w:rsidR="00C90C52" w:rsidRDefault="0048366C">
            <w:r>
              <w:rPr>
                <w:sz w:val="18"/>
              </w:rPr>
              <w:t>VALIDATED</w:t>
            </w:r>
          </w:p>
        </w:tc>
        <w:tc>
          <w:tcPr>
            <w:tcW w:w="3402" w:type="dxa"/>
            <w:shd w:val="clear" w:color="auto" w:fill="F9FBF9"/>
            <w:vAlign w:val="center"/>
          </w:tcPr>
          <w:p w14:paraId="00DA00F6" w14:textId="77777777" w:rsidR="00C90C52" w:rsidRDefault="0048366C">
            <w:r>
              <w:rPr>
                <w:sz w:val="18"/>
              </w:rPr>
              <w:t xml:space="preserve">Validasi format dan isi </w:t>
            </w:r>
            <w:r>
              <w:rPr>
                <w:sz w:val="18"/>
              </w:rPr>
              <w:t>selesai</w:t>
            </w:r>
          </w:p>
        </w:tc>
        <w:tc>
          <w:tcPr>
            <w:tcW w:w="4252" w:type="dxa"/>
            <w:shd w:val="clear" w:color="auto" w:fill="F9FBF9"/>
            <w:vAlign w:val="center"/>
          </w:tcPr>
          <w:p w14:paraId="46638BAC" w14:textId="77777777" w:rsidR="00C90C52" w:rsidRDefault="0048366C">
            <w:r>
              <w:rPr>
                <w:sz w:val="18"/>
              </w:rPr>
              <w:t>Tinjau issue lalu lanjut mapping</w:t>
            </w:r>
          </w:p>
        </w:tc>
      </w:tr>
      <w:tr w:rsidR="00C90C52" w14:paraId="5409FD58" w14:textId="77777777">
        <w:tc>
          <w:tcPr>
            <w:tcW w:w="1701" w:type="dxa"/>
            <w:shd w:val="clear" w:color="auto" w:fill="FFFFFF"/>
            <w:vAlign w:val="center"/>
          </w:tcPr>
          <w:p w14:paraId="2C1E3F7A" w14:textId="77777777" w:rsidR="00C90C52" w:rsidRDefault="0048366C">
            <w:r>
              <w:rPr>
                <w:sz w:val="18"/>
              </w:rPr>
              <w:t>MAPPED</w:t>
            </w:r>
          </w:p>
        </w:tc>
        <w:tc>
          <w:tcPr>
            <w:tcW w:w="3402" w:type="dxa"/>
            <w:shd w:val="clear" w:color="auto" w:fill="FFFFFF"/>
            <w:vAlign w:val="center"/>
          </w:tcPr>
          <w:p w14:paraId="1F75FE1E" w14:textId="77777777" w:rsidR="00C90C52" w:rsidRDefault="0048366C">
            <w:r>
              <w:rPr>
                <w:sz w:val="18"/>
              </w:rPr>
              <w:t>Pemetaan referensi berhasil dijalankan</w:t>
            </w:r>
          </w:p>
        </w:tc>
        <w:tc>
          <w:tcPr>
            <w:tcW w:w="4252" w:type="dxa"/>
            <w:shd w:val="clear" w:color="auto" w:fill="FFFFFF"/>
            <w:vAlign w:val="center"/>
          </w:tcPr>
          <w:p w14:paraId="0CA293BA" w14:textId="77777777" w:rsidR="00C90C52" w:rsidRDefault="0048366C">
            <w:r>
              <w:rPr>
                <w:sz w:val="18"/>
              </w:rPr>
              <w:t>Tinjau unmapped, lalu commit</w:t>
            </w:r>
          </w:p>
        </w:tc>
      </w:tr>
      <w:tr w:rsidR="00C90C52" w14:paraId="4B394ABB" w14:textId="77777777">
        <w:tc>
          <w:tcPr>
            <w:tcW w:w="1701" w:type="dxa"/>
            <w:shd w:val="clear" w:color="auto" w:fill="F9FBF9"/>
            <w:vAlign w:val="center"/>
          </w:tcPr>
          <w:p w14:paraId="1E48EA58" w14:textId="77777777" w:rsidR="00C90C52" w:rsidRDefault="0048366C">
            <w:r>
              <w:rPr>
                <w:sz w:val="18"/>
              </w:rPr>
              <w:t>COMMITTED</w:t>
            </w:r>
          </w:p>
        </w:tc>
        <w:tc>
          <w:tcPr>
            <w:tcW w:w="3402" w:type="dxa"/>
            <w:shd w:val="clear" w:color="auto" w:fill="F9FBF9"/>
            <w:vAlign w:val="center"/>
          </w:tcPr>
          <w:p w14:paraId="6E52EF7B" w14:textId="77777777" w:rsidR="00C90C52" w:rsidRDefault="0048366C">
            <w:r>
              <w:rPr>
                <w:sz w:val="18"/>
              </w:rPr>
              <w:t>Data sudah diterapkan ke master</w:t>
            </w:r>
          </w:p>
        </w:tc>
        <w:tc>
          <w:tcPr>
            <w:tcW w:w="4252" w:type="dxa"/>
            <w:shd w:val="clear" w:color="auto" w:fill="F9FBF9"/>
            <w:vAlign w:val="center"/>
          </w:tcPr>
          <w:p w14:paraId="7EBA46C1" w14:textId="77777777" w:rsidR="00C90C52" w:rsidRDefault="0048366C">
            <w:r>
              <w:rPr>
                <w:sz w:val="18"/>
              </w:rPr>
              <w:t>Tidak ada tindakan lebih lanjut</w:t>
            </w:r>
          </w:p>
        </w:tc>
      </w:tr>
      <w:tr w:rsidR="00C90C52" w14:paraId="48C0B505" w14:textId="77777777">
        <w:tc>
          <w:tcPr>
            <w:tcW w:w="1701" w:type="dxa"/>
            <w:shd w:val="clear" w:color="auto" w:fill="FFFFFF"/>
            <w:vAlign w:val="center"/>
          </w:tcPr>
          <w:p w14:paraId="6FF4C212" w14:textId="77777777" w:rsidR="00C90C52" w:rsidRDefault="0048366C">
            <w:r>
              <w:rPr>
                <w:sz w:val="18"/>
              </w:rPr>
              <w:t>FAILED</w:t>
            </w:r>
          </w:p>
        </w:tc>
        <w:tc>
          <w:tcPr>
            <w:tcW w:w="3402" w:type="dxa"/>
            <w:shd w:val="clear" w:color="auto" w:fill="FFFFFF"/>
            <w:vAlign w:val="center"/>
          </w:tcPr>
          <w:p w14:paraId="1BC61A16" w14:textId="77777777" w:rsidR="00C90C52" w:rsidRDefault="0048366C">
            <w:r>
              <w:rPr>
                <w:sz w:val="18"/>
              </w:rPr>
              <w:t>Proses gagal (format tidak valid, dll.)</w:t>
            </w:r>
          </w:p>
        </w:tc>
        <w:tc>
          <w:tcPr>
            <w:tcW w:w="4252" w:type="dxa"/>
            <w:shd w:val="clear" w:color="auto" w:fill="FFFFFF"/>
            <w:vAlign w:val="center"/>
          </w:tcPr>
          <w:p w14:paraId="19E3870D" w14:textId="77777777" w:rsidR="00C90C52" w:rsidRDefault="0048366C">
            <w:r>
              <w:rPr>
                <w:sz w:val="18"/>
              </w:rPr>
              <w:t xml:space="preserve">Periksa </w:t>
            </w:r>
            <w:r>
              <w:rPr>
                <w:sz w:val="18"/>
              </w:rPr>
              <w:t>error, upload ulang</w:t>
            </w:r>
          </w:p>
        </w:tc>
      </w:tr>
      <w:tr w:rsidR="00C90C52" w14:paraId="66DB6627" w14:textId="77777777">
        <w:tc>
          <w:tcPr>
            <w:tcW w:w="1701" w:type="dxa"/>
            <w:shd w:val="clear" w:color="auto" w:fill="F9FBF9"/>
            <w:vAlign w:val="center"/>
          </w:tcPr>
          <w:p w14:paraId="23ED5C9B" w14:textId="77777777" w:rsidR="00C90C52" w:rsidRDefault="0048366C">
            <w:r>
              <w:rPr>
                <w:sz w:val="18"/>
              </w:rPr>
              <w:t>CANCELLED</w:t>
            </w:r>
          </w:p>
        </w:tc>
        <w:tc>
          <w:tcPr>
            <w:tcW w:w="3402" w:type="dxa"/>
            <w:shd w:val="clear" w:color="auto" w:fill="F9FBF9"/>
            <w:vAlign w:val="center"/>
          </w:tcPr>
          <w:p w14:paraId="64066D57" w14:textId="77777777" w:rsidR="00C90C52" w:rsidRDefault="0048366C">
            <w:r>
              <w:rPr>
                <w:sz w:val="18"/>
              </w:rPr>
              <w:t>Batch dibatalkan oleh pengguna</w:t>
            </w:r>
          </w:p>
        </w:tc>
        <w:tc>
          <w:tcPr>
            <w:tcW w:w="4252" w:type="dxa"/>
            <w:shd w:val="clear" w:color="auto" w:fill="F9FBF9"/>
            <w:vAlign w:val="center"/>
          </w:tcPr>
          <w:p w14:paraId="659D83EF" w14:textId="77777777" w:rsidR="00C90C52" w:rsidRDefault="0048366C">
            <w:r>
              <w:rPr>
                <w:sz w:val="18"/>
              </w:rPr>
              <w:t>Upload file baru jika diperlukan</w:t>
            </w:r>
          </w:p>
        </w:tc>
      </w:tr>
    </w:tbl>
    <w:p w14:paraId="09EAC974" w14:textId="77777777" w:rsidR="00C90C52" w:rsidRDefault="00C90C52">
      <w:pPr>
        <w:spacing w:after="80"/>
      </w:pPr>
    </w:p>
    <w:p w14:paraId="0F3F0E1B" w14:textId="77777777" w:rsidR="00C90C52" w:rsidRDefault="0048366C">
      <w:pPr>
        <w:pStyle w:val="Heading2"/>
      </w:pPr>
      <w:r>
        <w:rPr>
          <w:color w:val="1A6B47"/>
        </w:rPr>
        <w:t>8.4 Meninjau Issue dalam Batch</w:t>
      </w:r>
    </w:p>
    <w:p w14:paraId="010CE6AC" w14:textId="77777777" w:rsidR="00C90C52" w:rsidRDefault="0048366C">
      <w:pPr>
        <w:spacing w:before="40"/>
      </w:pPr>
      <w:r>
        <w:t>Setelah upload, tab issue di bagian bawah halaman menampilkan baris bermasalah:</w:t>
      </w:r>
    </w:p>
    <w:p w14:paraId="66FA0530" w14:textId="77777777" w:rsidR="00C90C52" w:rsidRDefault="0048366C">
      <w:pPr>
        <w:pStyle w:val="ListBullet"/>
        <w:spacing w:before="20" w:after="60"/>
        <w:ind w:left="283"/>
      </w:pPr>
      <w:r>
        <w:rPr>
          <w:sz w:val="20"/>
        </w:rPr>
        <w:t xml:space="preserve">Semua Issue — gabungan semua kategori </w:t>
      </w:r>
      <w:r>
        <w:rPr>
          <w:sz w:val="20"/>
        </w:rPr>
        <w:t>masalah</w:t>
      </w:r>
    </w:p>
    <w:p w14:paraId="20A5DED4" w14:textId="77777777" w:rsidR="00C90C52" w:rsidRDefault="0048366C">
      <w:pPr>
        <w:pStyle w:val="ListBullet"/>
        <w:spacing w:before="20" w:after="60"/>
        <w:ind w:left="283"/>
      </w:pPr>
      <w:r>
        <w:rPr>
          <w:sz w:val="20"/>
        </w:rPr>
        <w:t>Perlu Review — baris yang perlu konfirmasi manual sebelum commit</w:t>
      </w:r>
    </w:p>
    <w:p w14:paraId="16622889" w14:textId="77777777" w:rsidR="00C90C52" w:rsidRDefault="0048366C">
      <w:pPr>
        <w:pStyle w:val="ListBullet"/>
        <w:spacing w:before="20" w:after="60"/>
        <w:ind w:left="283"/>
      </w:pPr>
      <w:r>
        <w:rPr>
          <w:sz w:val="20"/>
        </w:rPr>
        <w:t>Invalid — baris yang gagal validasi dan tidak dapat dicommit</w:t>
      </w:r>
    </w:p>
    <w:p w14:paraId="4EB9C81D" w14:textId="77777777" w:rsidR="00C90C52" w:rsidRDefault="0048366C">
      <w:pPr>
        <w:spacing w:before="40"/>
      </w:pPr>
      <w:r>
        <w:t>Untuk setiap issue, ditampilkan: nomor baris, NIP/NIK, nama, kode error, dan deskripsi masalah.</w:t>
      </w:r>
    </w:p>
    <w:p w14:paraId="483EF127" w14:textId="77777777" w:rsidR="00C90C52" w:rsidRDefault="0048366C">
      <w:pPr>
        <w:pStyle w:val="Heading2"/>
      </w:pPr>
      <w:r>
        <w:rPr>
          <w:color w:val="1A6B47"/>
        </w:rPr>
        <w:t>8.5 Contoh Error Umum</w:t>
      </w:r>
    </w:p>
    <w:tbl>
      <w:tblPr>
        <w:tblStyle w:val="TableGrid"/>
        <w:tblW w:w="0" w:type="auto"/>
        <w:tblLook w:val="04A0" w:firstRow="1" w:lastRow="0" w:firstColumn="1" w:lastColumn="0" w:noHBand="0" w:noVBand="1"/>
      </w:tblPr>
      <w:tblGrid>
        <w:gridCol w:w="1981"/>
        <w:gridCol w:w="3093"/>
        <w:gridCol w:w="4214"/>
      </w:tblGrid>
      <w:tr w:rsidR="00C90C52" w14:paraId="4080F73F" w14:textId="77777777">
        <w:tc>
          <w:tcPr>
            <w:tcW w:w="1984" w:type="dxa"/>
            <w:shd w:val="clear" w:color="auto" w:fill="0D472E"/>
          </w:tcPr>
          <w:p w14:paraId="31B63F3C" w14:textId="77777777" w:rsidR="00C90C52" w:rsidRDefault="0048366C">
            <w:pPr>
              <w:jc w:val="center"/>
            </w:pPr>
            <w:r>
              <w:rPr>
                <w:b/>
                <w:color w:val="FFFFFF"/>
                <w:sz w:val="19"/>
              </w:rPr>
              <w:t>Kode</w:t>
            </w:r>
            <w:r>
              <w:rPr>
                <w:b/>
                <w:color w:val="FFFFFF"/>
                <w:sz w:val="19"/>
              </w:rPr>
              <w:t xml:space="preserve"> Error</w:t>
            </w:r>
          </w:p>
        </w:tc>
        <w:tc>
          <w:tcPr>
            <w:tcW w:w="3118" w:type="dxa"/>
            <w:shd w:val="clear" w:color="auto" w:fill="0D472E"/>
          </w:tcPr>
          <w:p w14:paraId="37A4A103" w14:textId="77777777" w:rsidR="00C90C52" w:rsidRDefault="0048366C">
            <w:pPr>
              <w:jc w:val="center"/>
            </w:pPr>
            <w:r>
              <w:rPr>
                <w:b/>
                <w:color w:val="FFFFFF"/>
                <w:sz w:val="19"/>
              </w:rPr>
              <w:t>Penyebab</w:t>
            </w:r>
          </w:p>
        </w:tc>
        <w:tc>
          <w:tcPr>
            <w:tcW w:w="4252" w:type="dxa"/>
            <w:shd w:val="clear" w:color="auto" w:fill="0D472E"/>
          </w:tcPr>
          <w:p w14:paraId="41C1BD1E" w14:textId="77777777" w:rsidR="00C90C52" w:rsidRDefault="0048366C">
            <w:pPr>
              <w:jc w:val="center"/>
            </w:pPr>
            <w:r>
              <w:rPr>
                <w:b/>
                <w:color w:val="FFFFFF"/>
                <w:sz w:val="19"/>
              </w:rPr>
              <w:t>Cara Mengatasi</w:t>
            </w:r>
          </w:p>
        </w:tc>
      </w:tr>
      <w:tr w:rsidR="00C90C52" w14:paraId="5F83FD56" w14:textId="77777777">
        <w:tc>
          <w:tcPr>
            <w:tcW w:w="1984" w:type="dxa"/>
            <w:shd w:val="clear" w:color="auto" w:fill="F9FBF9"/>
            <w:vAlign w:val="center"/>
          </w:tcPr>
          <w:p w14:paraId="2E9A1370" w14:textId="77777777" w:rsidR="00C90C52" w:rsidRDefault="0048366C">
            <w:r>
              <w:rPr>
                <w:sz w:val="18"/>
              </w:rPr>
              <w:lastRenderedPageBreak/>
              <w:t>DUPLICATE_NIP</w:t>
            </w:r>
          </w:p>
        </w:tc>
        <w:tc>
          <w:tcPr>
            <w:tcW w:w="3118" w:type="dxa"/>
            <w:shd w:val="clear" w:color="auto" w:fill="F9FBF9"/>
            <w:vAlign w:val="center"/>
          </w:tcPr>
          <w:p w14:paraId="67E88A93" w14:textId="77777777" w:rsidR="00C90C52" w:rsidRDefault="0048366C">
            <w:r>
              <w:rPr>
                <w:sz w:val="18"/>
              </w:rPr>
              <w:t>NIP sudah ada di master dengan data berbeda</w:t>
            </w:r>
          </w:p>
        </w:tc>
        <w:tc>
          <w:tcPr>
            <w:tcW w:w="4252" w:type="dxa"/>
            <w:shd w:val="clear" w:color="auto" w:fill="F9FBF9"/>
            <w:vAlign w:val="center"/>
          </w:tcPr>
          <w:p w14:paraId="5F190FE7" w14:textId="77777777" w:rsidR="00C90C52" w:rsidRDefault="0048366C">
            <w:r>
              <w:rPr>
                <w:sz w:val="18"/>
              </w:rPr>
              <w:t>Verifikasi data sumber di SIASN</w:t>
            </w:r>
          </w:p>
        </w:tc>
      </w:tr>
      <w:tr w:rsidR="00C90C52" w14:paraId="038BA898" w14:textId="77777777">
        <w:tc>
          <w:tcPr>
            <w:tcW w:w="1984" w:type="dxa"/>
            <w:shd w:val="clear" w:color="auto" w:fill="FFFFFF"/>
            <w:vAlign w:val="center"/>
          </w:tcPr>
          <w:p w14:paraId="659AC613" w14:textId="77777777" w:rsidR="00C90C52" w:rsidRDefault="0048366C">
            <w:r>
              <w:rPr>
                <w:sz w:val="18"/>
              </w:rPr>
              <w:t>MISSING_UNIT</w:t>
            </w:r>
          </w:p>
        </w:tc>
        <w:tc>
          <w:tcPr>
            <w:tcW w:w="3118" w:type="dxa"/>
            <w:shd w:val="clear" w:color="auto" w:fill="FFFFFF"/>
            <w:vAlign w:val="center"/>
          </w:tcPr>
          <w:p w14:paraId="7DADAE13" w14:textId="77777777" w:rsidR="00C90C52" w:rsidRDefault="0048366C">
            <w:r>
              <w:rPr>
                <w:sz w:val="18"/>
              </w:rPr>
              <w:t>Unit kerja tidak ditemukan di referensi</w:t>
            </w:r>
          </w:p>
        </w:tc>
        <w:tc>
          <w:tcPr>
            <w:tcW w:w="4252" w:type="dxa"/>
            <w:shd w:val="clear" w:color="auto" w:fill="FFFFFF"/>
            <w:vAlign w:val="center"/>
          </w:tcPr>
          <w:p w14:paraId="0AFC13AE" w14:textId="77777777" w:rsidR="00C90C52" w:rsidRDefault="0048366C">
            <w:r>
              <w:rPr>
                <w:sz w:val="18"/>
              </w:rPr>
              <w:t>Tambah unit kerja di Referensi Data atau resolve mapping</w:t>
            </w:r>
          </w:p>
        </w:tc>
      </w:tr>
      <w:tr w:rsidR="00C90C52" w14:paraId="0385B64C" w14:textId="77777777">
        <w:tc>
          <w:tcPr>
            <w:tcW w:w="1984" w:type="dxa"/>
            <w:shd w:val="clear" w:color="auto" w:fill="F9FBF9"/>
            <w:vAlign w:val="center"/>
          </w:tcPr>
          <w:p w14:paraId="1FCF9368" w14:textId="77777777" w:rsidR="00C90C52" w:rsidRDefault="0048366C">
            <w:r>
              <w:rPr>
                <w:sz w:val="18"/>
              </w:rPr>
              <w:t>INVALID_GOLONGAN</w:t>
            </w:r>
          </w:p>
        </w:tc>
        <w:tc>
          <w:tcPr>
            <w:tcW w:w="3118" w:type="dxa"/>
            <w:shd w:val="clear" w:color="auto" w:fill="F9FBF9"/>
            <w:vAlign w:val="center"/>
          </w:tcPr>
          <w:p w14:paraId="7956BB7E" w14:textId="77777777" w:rsidR="00C90C52" w:rsidRDefault="0048366C">
            <w:r>
              <w:rPr>
                <w:sz w:val="18"/>
              </w:rPr>
              <w:t>Kode golongan tidak dikenali sistem</w:t>
            </w:r>
          </w:p>
        </w:tc>
        <w:tc>
          <w:tcPr>
            <w:tcW w:w="4252" w:type="dxa"/>
            <w:shd w:val="clear" w:color="auto" w:fill="F9FBF9"/>
            <w:vAlign w:val="center"/>
          </w:tcPr>
          <w:p w14:paraId="0F63D241" w14:textId="77777777" w:rsidR="00C90C52" w:rsidRDefault="0048366C">
            <w:r>
              <w:rPr>
                <w:sz w:val="18"/>
              </w:rPr>
              <w:t>Import referensi golongan terbaru</w:t>
            </w:r>
          </w:p>
        </w:tc>
      </w:tr>
      <w:tr w:rsidR="00C90C52" w14:paraId="3CF275DC" w14:textId="77777777">
        <w:tc>
          <w:tcPr>
            <w:tcW w:w="1984" w:type="dxa"/>
            <w:shd w:val="clear" w:color="auto" w:fill="FFFFFF"/>
            <w:vAlign w:val="center"/>
          </w:tcPr>
          <w:p w14:paraId="3BAF3B4E" w14:textId="77777777" w:rsidR="00C90C52" w:rsidRDefault="0048366C">
            <w:r>
              <w:rPr>
                <w:sz w:val="18"/>
              </w:rPr>
              <w:t>MISSING_JABATAN</w:t>
            </w:r>
          </w:p>
        </w:tc>
        <w:tc>
          <w:tcPr>
            <w:tcW w:w="3118" w:type="dxa"/>
            <w:shd w:val="clear" w:color="auto" w:fill="FFFFFF"/>
            <w:vAlign w:val="center"/>
          </w:tcPr>
          <w:p w14:paraId="4C82F3EE" w14:textId="77777777" w:rsidR="00C90C52" w:rsidRDefault="0048366C">
            <w:r>
              <w:rPr>
                <w:sz w:val="18"/>
              </w:rPr>
              <w:t>Jabatan tidak ditemukan di referensi</w:t>
            </w:r>
          </w:p>
        </w:tc>
        <w:tc>
          <w:tcPr>
            <w:tcW w:w="4252" w:type="dxa"/>
            <w:shd w:val="clear" w:color="auto" w:fill="FFFFFF"/>
            <w:vAlign w:val="center"/>
          </w:tcPr>
          <w:p w14:paraId="56D4CE12" w14:textId="77777777" w:rsidR="00C90C52" w:rsidRDefault="0048366C">
            <w:r>
              <w:rPr>
                <w:sz w:val="18"/>
              </w:rPr>
              <w:t>Import referensi jabatan atau peta secara manual</w:t>
            </w:r>
          </w:p>
        </w:tc>
      </w:tr>
      <w:tr w:rsidR="00C90C52" w14:paraId="37C662D4" w14:textId="77777777">
        <w:tc>
          <w:tcPr>
            <w:tcW w:w="1984" w:type="dxa"/>
            <w:shd w:val="clear" w:color="auto" w:fill="F9FBF9"/>
            <w:vAlign w:val="center"/>
          </w:tcPr>
          <w:p w14:paraId="3CA05349" w14:textId="77777777" w:rsidR="00C90C52" w:rsidRDefault="0048366C">
            <w:r>
              <w:rPr>
                <w:sz w:val="18"/>
              </w:rPr>
              <w:t>INVALID_DATE</w:t>
            </w:r>
          </w:p>
        </w:tc>
        <w:tc>
          <w:tcPr>
            <w:tcW w:w="3118" w:type="dxa"/>
            <w:shd w:val="clear" w:color="auto" w:fill="F9FBF9"/>
            <w:vAlign w:val="center"/>
          </w:tcPr>
          <w:p w14:paraId="6DA7F39B" w14:textId="77777777" w:rsidR="00C90C52" w:rsidRDefault="0048366C">
            <w:r>
              <w:rPr>
                <w:sz w:val="18"/>
              </w:rPr>
              <w:t xml:space="preserve">Format tanggal tidak sesuai (bukan </w:t>
            </w:r>
            <w:r>
              <w:rPr>
                <w:sz w:val="18"/>
              </w:rPr>
              <w:t>YYYY-MM-DD)</w:t>
            </w:r>
          </w:p>
        </w:tc>
        <w:tc>
          <w:tcPr>
            <w:tcW w:w="4252" w:type="dxa"/>
            <w:shd w:val="clear" w:color="auto" w:fill="F9FBF9"/>
            <w:vAlign w:val="center"/>
          </w:tcPr>
          <w:p w14:paraId="5F396436" w14:textId="77777777" w:rsidR="00C90C52" w:rsidRDefault="0048366C">
            <w:r>
              <w:rPr>
                <w:sz w:val="18"/>
              </w:rPr>
              <w:t>Perbaiki format tanggal di file sumber</w:t>
            </w:r>
          </w:p>
        </w:tc>
      </w:tr>
    </w:tbl>
    <w:p w14:paraId="50CA387B" w14:textId="77777777" w:rsidR="00C90C52" w:rsidRDefault="00C90C52">
      <w:pPr>
        <w:spacing w:after="80"/>
      </w:pPr>
    </w:p>
    <w:p w14:paraId="78E59BE0" w14:textId="77777777" w:rsidR="00C90C52" w:rsidRDefault="0048366C">
      <w:r>
        <w:br w:type="page"/>
      </w:r>
    </w:p>
    <w:p w14:paraId="1B99CE5F" w14:textId="77777777" w:rsidR="00C90C52" w:rsidRDefault="0048366C">
      <w:pPr>
        <w:pStyle w:val="Heading1"/>
      </w:pPr>
      <w:r>
        <w:rPr>
          <w:color w:val="0D472E"/>
          <w:sz w:val="32"/>
        </w:rPr>
        <w:lastRenderedPageBreak/>
        <w:t>BAB 9 — IMPORT REFERENSI</w:t>
      </w:r>
    </w:p>
    <w:p w14:paraId="768EDEDC" w14:textId="77777777" w:rsidR="00C90C52" w:rsidRDefault="0048366C">
      <w:pPr>
        <w:spacing w:before="40"/>
      </w:pPr>
      <w:r>
        <w:t>Halaman Import Referensi (menu: Import Workspace → Import Referensi) digunakan untuk memperbarui data referensi master yang digunakan oleh proses mapping ASN.</w:t>
      </w:r>
    </w:p>
    <w:p w14:paraId="6208A1A5" w14:textId="77777777" w:rsidR="00C90C52" w:rsidRDefault="0048366C">
      <w:pPr>
        <w:pStyle w:val="Heading2"/>
      </w:pPr>
      <w:r>
        <w:rPr>
          <w:color w:val="1A6B47"/>
        </w:rPr>
        <w:t>9.1 Jenis Referen</w:t>
      </w:r>
      <w:r>
        <w:rPr>
          <w:color w:val="1A6B47"/>
        </w:rPr>
        <w:t>si yang Didukung</w:t>
      </w:r>
    </w:p>
    <w:tbl>
      <w:tblPr>
        <w:tblStyle w:val="TableGrid"/>
        <w:tblW w:w="0" w:type="auto"/>
        <w:tblLook w:val="04A0" w:firstRow="1" w:lastRow="0" w:firstColumn="1" w:lastColumn="0" w:noHBand="0" w:noVBand="1"/>
      </w:tblPr>
      <w:tblGrid>
        <w:gridCol w:w="1968"/>
        <w:gridCol w:w="2809"/>
        <w:gridCol w:w="4511"/>
      </w:tblGrid>
      <w:tr w:rsidR="00C90C52" w14:paraId="331C7FF2" w14:textId="77777777">
        <w:tc>
          <w:tcPr>
            <w:tcW w:w="1984" w:type="dxa"/>
            <w:shd w:val="clear" w:color="auto" w:fill="0D472E"/>
          </w:tcPr>
          <w:p w14:paraId="002E1D5F" w14:textId="77777777" w:rsidR="00C90C52" w:rsidRDefault="0048366C">
            <w:pPr>
              <w:jc w:val="center"/>
            </w:pPr>
            <w:r>
              <w:rPr>
                <w:b/>
                <w:color w:val="FFFFFF"/>
                <w:sz w:val="19"/>
              </w:rPr>
              <w:t>Jenis Referensi</w:t>
            </w:r>
          </w:p>
        </w:tc>
        <w:tc>
          <w:tcPr>
            <w:tcW w:w="2835" w:type="dxa"/>
            <w:shd w:val="clear" w:color="auto" w:fill="0D472E"/>
          </w:tcPr>
          <w:p w14:paraId="0429849B" w14:textId="77777777" w:rsidR="00C90C52" w:rsidRDefault="0048366C">
            <w:pPr>
              <w:jc w:val="center"/>
            </w:pPr>
            <w:r>
              <w:rPr>
                <w:b/>
                <w:color w:val="FFFFFF"/>
                <w:sz w:val="19"/>
              </w:rPr>
              <w:t>Deskripsi</w:t>
            </w:r>
          </w:p>
        </w:tc>
        <w:tc>
          <w:tcPr>
            <w:tcW w:w="4535" w:type="dxa"/>
            <w:shd w:val="clear" w:color="auto" w:fill="0D472E"/>
          </w:tcPr>
          <w:p w14:paraId="47D0DF8A" w14:textId="77777777" w:rsidR="00C90C52" w:rsidRDefault="0048366C">
            <w:pPr>
              <w:jc w:val="center"/>
            </w:pPr>
            <w:r>
              <w:rPr>
                <w:b/>
                <w:color w:val="FFFFFF"/>
                <w:sz w:val="19"/>
              </w:rPr>
              <w:t>Endpoint</w:t>
            </w:r>
          </w:p>
        </w:tc>
      </w:tr>
      <w:tr w:rsidR="00C90C52" w14:paraId="04038274" w14:textId="77777777">
        <w:tc>
          <w:tcPr>
            <w:tcW w:w="1984" w:type="dxa"/>
            <w:shd w:val="clear" w:color="auto" w:fill="F9FBF9"/>
            <w:vAlign w:val="center"/>
          </w:tcPr>
          <w:p w14:paraId="67652D32" w14:textId="77777777" w:rsidR="00C90C52" w:rsidRDefault="0048366C">
            <w:r>
              <w:rPr>
                <w:sz w:val="18"/>
              </w:rPr>
              <w:t>Jabatan Struktural</w:t>
            </w:r>
          </w:p>
        </w:tc>
        <w:tc>
          <w:tcPr>
            <w:tcW w:w="2835" w:type="dxa"/>
            <w:shd w:val="clear" w:color="auto" w:fill="F9FBF9"/>
            <w:vAlign w:val="center"/>
          </w:tcPr>
          <w:p w14:paraId="2F83BF8A" w14:textId="77777777" w:rsidR="00C90C52" w:rsidRDefault="0048366C">
            <w:r>
              <w:rPr>
                <w:sz w:val="18"/>
              </w:rPr>
              <w:t>Jabatan Eselon I-IV</w:t>
            </w:r>
          </w:p>
        </w:tc>
        <w:tc>
          <w:tcPr>
            <w:tcW w:w="4535" w:type="dxa"/>
            <w:shd w:val="clear" w:color="auto" w:fill="F9FBF9"/>
            <w:vAlign w:val="center"/>
          </w:tcPr>
          <w:p w14:paraId="6C57EBF2" w14:textId="77777777" w:rsidR="00C90C52" w:rsidRDefault="0048366C">
            <w:r>
              <w:rPr>
                <w:sz w:val="18"/>
              </w:rPr>
              <w:t>POST /reference-jabatan/upload (jenisJabatan=STRUKTURAL)</w:t>
            </w:r>
          </w:p>
        </w:tc>
      </w:tr>
      <w:tr w:rsidR="00C90C52" w14:paraId="5A0B0F82" w14:textId="77777777">
        <w:tc>
          <w:tcPr>
            <w:tcW w:w="1984" w:type="dxa"/>
            <w:shd w:val="clear" w:color="auto" w:fill="FFFFFF"/>
            <w:vAlign w:val="center"/>
          </w:tcPr>
          <w:p w14:paraId="15B04009" w14:textId="77777777" w:rsidR="00C90C52" w:rsidRDefault="0048366C">
            <w:r>
              <w:rPr>
                <w:sz w:val="18"/>
              </w:rPr>
              <w:t>Jabatan Fungsional</w:t>
            </w:r>
          </w:p>
        </w:tc>
        <w:tc>
          <w:tcPr>
            <w:tcW w:w="2835" w:type="dxa"/>
            <w:shd w:val="clear" w:color="auto" w:fill="FFFFFF"/>
            <w:vAlign w:val="center"/>
          </w:tcPr>
          <w:p w14:paraId="25954CF9" w14:textId="77777777" w:rsidR="00C90C52" w:rsidRDefault="0048366C">
            <w:r>
              <w:rPr>
                <w:sz w:val="18"/>
              </w:rPr>
              <w:t>Jabatan fungsional umum &amp; tertentu</w:t>
            </w:r>
          </w:p>
        </w:tc>
        <w:tc>
          <w:tcPr>
            <w:tcW w:w="4535" w:type="dxa"/>
            <w:shd w:val="clear" w:color="auto" w:fill="FFFFFF"/>
            <w:vAlign w:val="center"/>
          </w:tcPr>
          <w:p w14:paraId="6BB6ACAB" w14:textId="77777777" w:rsidR="00C90C52" w:rsidRDefault="0048366C">
            <w:r>
              <w:rPr>
                <w:sz w:val="18"/>
              </w:rPr>
              <w:t xml:space="preserve">POST </w:t>
            </w:r>
            <w:r>
              <w:rPr>
                <w:sz w:val="18"/>
              </w:rPr>
              <w:t>/reference-jabatan/upload (jenisJabatan=FUNGSIONAL)</w:t>
            </w:r>
          </w:p>
        </w:tc>
      </w:tr>
      <w:tr w:rsidR="00C90C52" w14:paraId="2A41B71B" w14:textId="77777777">
        <w:tc>
          <w:tcPr>
            <w:tcW w:w="1984" w:type="dxa"/>
            <w:shd w:val="clear" w:color="auto" w:fill="F9FBF9"/>
            <w:vAlign w:val="center"/>
          </w:tcPr>
          <w:p w14:paraId="755EE3F0" w14:textId="77777777" w:rsidR="00C90C52" w:rsidRDefault="0048366C">
            <w:r>
              <w:rPr>
                <w:sz w:val="18"/>
              </w:rPr>
              <w:t>Jabatan Pelaksana</w:t>
            </w:r>
          </w:p>
        </w:tc>
        <w:tc>
          <w:tcPr>
            <w:tcW w:w="2835" w:type="dxa"/>
            <w:shd w:val="clear" w:color="auto" w:fill="F9FBF9"/>
            <w:vAlign w:val="center"/>
          </w:tcPr>
          <w:p w14:paraId="545B55BD" w14:textId="77777777" w:rsidR="00C90C52" w:rsidRDefault="0048366C">
            <w:r>
              <w:rPr>
                <w:sz w:val="18"/>
              </w:rPr>
              <w:t>Jabatan pelaksana/staf</w:t>
            </w:r>
          </w:p>
        </w:tc>
        <w:tc>
          <w:tcPr>
            <w:tcW w:w="4535" w:type="dxa"/>
            <w:shd w:val="clear" w:color="auto" w:fill="F9FBF9"/>
            <w:vAlign w:val="center"/>
          </w:tcPr>
          <w:p w14:paraId="4EF50EB3" w14:textId="77777777" w:rsidR="00C90C52" w:rsidRDefault="0048366C">
            <w:r>
              <w:rPr>
                <w:sz w:val="18"/>
              </w:rPr>
              <w:t>POST /reference-jabatan/upload (jenisJabatan=PELAKSANA)</w:t>
            </w:r>
          </w:p>
        </w:tc>
      </w:tr>
      <w:tr w:rsidR="00C90C52" w14:paraId="1F87A303" w14:textId="77777777">
        <w:tc>
          <w:tcPr>
            <w:tcW w:w="1984" w:type="dxa"/>
            <w:shd w:val="clear" w:color="auto" w:fill="FFFFFF"/>
            <w:vAlign w:val="center"/>
          </w:tcPr>
          <w:p w14:paraId="361A44A0" w14:textId="77777777" w:rsidR="00C90C52" w:rsidRDefault="0048366C">
            <w:r>
              <w:rPr>
                <w:sz w:val="18"/>
              </w:rPr>
              <w:t>Golongan</w:t>
            </w:r>
          </w:p>
        </w:tc>
        <w:tc>
          <w:tcPr>
            <w:tcW w:w="2835" w:type="dxa"/>
            <w:shd w:val="clear" w:color="auto" w:fill="FFFFFF"/>
            <w:vAlign w:val="center"/>
          </w:tcPr>
          <w:p w14:paraId="28C78259" w14:textId="77777777" w:rsidR="00C90C52" w:rsidRDefault="0048366C">
            <w:r>
              <w:rPr>
                <w:sz w:val="18"/>
              </w:rPr>
              <w:t>Golongan ruang (I/a sampai IV/e)</w:t>
            </w:r>
          </w:p>
        </w:tc>
        <w:tc>
          <w:tcPr>
            <w:tcW w:w="4535" w:type="dxa"/>
            <w:shd w:val="clear" w:color="auto" w:fill="FFFFFF"/>
            <w:vAlign w:val="center"/>
          </w:tcPr>
          <w:p w14:paraId="08E04A1B" w14:textId="77777777" w:rsidR="00C90C52" w:rsidRDefault="0048366C">
            <w:r>
              <w:rPr>
                <w:sz w:val="18"/>
              </w:rPr>
              <w:t xml:space="preserve">POST /reference/upload </w:t>
            </w:r>
            <w:r>
              <w:rPr>
                <w:sz w:val="18"/>
              </w:rPr>
              <w:t>(referenceType=GOLONGAN)</w:t>
            </w:r>
          </w:p>
        </w:tc>
      </w:tr>
      <w:tr w:rsidR="00C90C52" w14:paraId="2E06B3C9" w14:textId="77777777">
        <w:tc>
          <w:tcPr>
            <w:tcW w:w="1984" w:type="dxa"/>
            <w:shd w:val="clear" w:color="auto" w:fill="F9FBF9"/>
            <w:vAlign w:val="center"/>
          </w:tcPr>
          <w:p w14:paraId="31855C38" w14:textId="77777777" w:rsidR="00C90C52" w:rsidRDefault="0048366C">
            <w:r>
              <w:rPr>
                <w:sz w:val="18"/>
              </w:rPr>
              <w:t>Pangkat</w:t>
            </w:r>
          </w:p>
        </w:tc>
        <w:tc>
          <w:tcPr>
            <w:tcW w:w="2835" w:type="dxa"/>
            <w:shd w:val="clear" w:color="auto" w:fill="F9FBF9"/>
            <w:vAlign w:val="center"/>
          </w:tcPr>
          <w:p w14:paraId="642F97AC" w14:textId="77777777" w:rsidR="00C90C52" w:rsidRDefault="0048366C">
            <w:r>
              <w:rPr>
                <w:sz w:val="18"/>
              </w:rPr>
              <w:t>Nama pangkat sesuai golongan</w:t>
            </w:r>
          </w:p>
        </w:tc>
        <w:tc>
          <w:tcPr>
            <w:tcW w:w="4535" w:type="dxa"/>
            <w:shd w:val="clear" w:color="auto" w:fill="F9FBF9"/>
            <w:vAlign w:val="center"/>
          </w:tcPr>
          <w:p w14:paraId="10DA9EB1" w14:textId="77777777" w:rsidR="00C90C52" w:rsidRDefault="0048366C">
            <w:r>
              <w:rPr>
                <w:sz w:val="18"/>
              </w:rPr>
              <w:t>POST /reference/upload (referenceType=PANGKAT)</w:t>
            </w:r>
          </w:p>
        </w:tc>
      </w:tr>
      <w:tr w:rsidR="00C90C52" w14:paraId="4C2670C2" w14:textId="77777777">
        <w:tc>
          <w:tcPr>
            <w:tcW w:w="1984" w:type="dxa"/>
            <w:shd w:val="clear" w:color="auto" w:fill="FFFFFF"/>
            <w:vAlign w:val="center"/>
          </w:tcPr>
          <w:p w14:paraId="522BE46F" w14:textId="77777777" w:rsidR="00C90C52" w:rsidRDefault="0048366C">
            <w:r>
              <w:rPr>
                <w:sz w:val="18"/>
              </w:rPr>
              <w:t>Pendidikan</w:t>
            </w:r>
          </w:p>
        </w:tc>
        <w:tc>
          <w:tcPr>
            <w:tcW w:w="2835" w:type="dxa"/>
            <w:shd w:val="clear" w:color="auto" w:fill="FFFFFF"/>
            <w:vAlign w:val="center"/>
          </w:tcPr>
          <w:p w14:paraId="78E75BED" w14:textId="77777777" w:rsidR="00C90C52" w:rsidRDefault="0048366C">
            <w:r>
              <w:rPr>
                <w:sz w:val="18"/>
              </w:rPr>
              <w:t>Tingkat pendidikan (SD hingga S3)</w:t>
            </w:r>
          </w:p>
        </w:tc>
        <w:tc>
          <w:tcPr>
            <w:tcW w:w="4535" w:type="dxa"/>
            <w:shd w:val="clear" w:color="auto" w:fill="FFFFFF"/>
            <w:vAlign w:val="center"/>
          </w:tcPr>
          <w:p w14:paraId="5EBE78A0" w14:textId="77777777" w:rsidR="00C90C52" w:rsidRDefault="0048366C">
            <w:r>
              <w:rPr>
                <w:sz w:val="18"/>
              </w:rPr>
              <w:t>POST /reference/upload (referenceType=PENDIDIKAN)</w:t>
            </w:r>
          </w:p>
        </w:tc>
      </w:tr>
      <w:tr w:rsidR="00C90C52" w14:paraId="0BBB8BEA" w14:textId="77777777">
        <w:tc>
          <w:tcPr>
            <w:tcW w:w="1984" w:type="dxa"/>
            <w:shd w:val="clear" w:color="auto" w:fill="F9FBF9"/>
            <w:vAlign w:val="center"/>
          </w:tcPr>
          <w:p w14:paraId="79C0AC1F" w14:textId="77777777" w:rsidR="00C90C52" w:rsidRDefault="0048366C">
            <w:r>
              <w:rPr>
                <w:sz w:val="18"/>
              </w:rPr>
              <w:t>Agama</w:t>
            </w:r>
          </w:p>
        </w:tc>
        <w:tc>
          <w:tcPr>
            <w:tcW w:w="2835" w:type="dxa"/>
            <w:shd w:val="clear" w:color="auto" w:fill="F9FBF9"/>
            <w:vAlign w:val="center"/>
          </w:tcPr>
          <w:p w14:paraId="6F9825CF" w14:textId="77777777" w:rsidR="00C90C52" w:rsidRDefault="0048366C">
            <w:r>
              <w:rPr>
                <w:sz w:val="18"/>
              </w:rPr>
              <w:t>Daftar agama yang diakui</w:t>
            </w:r>
          </w:p>
        </w:tc>
        <w:tc>
          <w:tcPr>
            <w:tcW w:w="4535" w:type="dxa"/>
            <w:shd w:val="clear" w:color="auto" w:fill="F9FBF9"/>
            <w:vAlign w:val="center"/>
          </w:tcPr>
          <w:p w14:paraId="3AEF5C7A" w14:textId="77777777" w:rsidR="00C90C52" w:rsidRDefault="0048366C">
            <w:r>
              <w:rPr>
                <w:sz w:val="18"/>
              </w:rPr>
              <w:t xml:space="preserve">POST </w:t>
            </w:r>
            <w:r>
              <w:rPr>
                <w:sz w:val="18"/>
              </w:rPr>
              <w:t>/reference/upload (referenceType=AGAMA)</w:t>
            </w:r>
          </w:p>
        </w:tc>
      </w:tr>
      <w:tr w:rsidR="00C90C52" w14:paraId="156CA041" w14:textId="77777777">
        <w:tc>
          <w:tcPr>
            <w:tcW w:w="1984" w:type="dxa"/>
            <w:shd w:val="clear" w:color="auto" w:fill="FFFFFF"/>
            <w:vAlign w:val="center"/>
          </w:tcPr>
          <w:p w14:paraId="34F35072" w14:textId="77777777" w:rsidR="00C90C52" w:rsidRDefault="0048366C">
            <w:r>
              <w:rPr>
                <w:sz w:val="18"/>
              </w:rPr>
              <w:t>Jenis Kelamin</w:t>
            </w:r>
          </w:p>
        </w:tc>
        <w:tc>
          <w:tcPr>
            <w:tcW w:w="2835" w:type="dxa"/>
            <w:shd w:val="clear" w:color="auto" w:fill="FFFFFF"/>
            <w:vAlign w:val="center"/>
          </w:tcPr>
          <w:p w14:paraId="75620758" w14:textId="77777777" w:rsidR="00C90C52" w:rsidRDefault="0048366C">
            <w:r>
              <w:rPr>
                <w:sz w:val="18"/>
              </w:rPr>
              <w:t>Laki-laki / Perempuan</w:t>
            </w:r>
          </w:p>
        </w:tc>
        <w:tc>
          <w:tcPr>
            <w:tcW w:w="4535" w:type="dxa"/>
            <w:shd w:val="clear" w:color="auto" w:fill="FFFFFF"/>
            <w:vAlign w:val="center"/>
          </w:tcPr>
          <w:p w14:paraId="4CC0A451" w14:textId="77777777" w:rsidR="00C90C52" w:rsidRDefault="0048366C">
            <w:r>
              <w:rPr>
                <w:sz w:val="18"/>
              </w:rPr>
              <w:t>POST /reference/upload (referenceType=JENIS_KELAMIN)</w:t>
            </w:r>
          </w:p>
        </w:tc>
      </w:tr>
      <w:tr w:rsidR="00C90C52" w14:paraId="24919C04" w14:textId="77777777">
        <w:tc>
          <w:tcPr>
            <w:tcW w:w="1984" w:type="dxa"/>
            <w:shd w:val="clear" w:color="auto" w:fill="F9FBF9"/>
            <w:vAlign w:val="center"/>
          </w:tcPr>
          <w:p w14:paraId="034C9584" w14:textId="77777777" w:rsidR="00C90C52" w:rsidRDefault="0048366C">
            <w:r>
              <w:rPr>
                <w:sz w:val="18"/>
              </w:rPr>
              <w:t>Status Kawin</w:t>
            </w:r>
          </w:p>
        </w:tc>
        <w:tc>
          <w:tcPr>
            <w:tcW w:w="2835" w:type="dxa"/>
            <w:shd w:val="clear" w:color="auto" w:fill="F9FBF9"/>
            <w:vAlign w:val="center"/>
          </w:tcPr>
          <w:p w14:paraId="2C108966" w14:textId="77777777" w:rsidR="00C90C52" w:rsidRDefault="0048366C">
            <w:r>
              <w:rPr>
                <w:sz w:val="18"/>
              </w:rPr>
              <w:t>Belum Kawin / Kawin / Cerai</w:t>
            </w:r>
          </w:p>
        </w:tc>
        <w:tc>
          <w:tcPr>
            <w:tcW w:w="4535" w:type="dxa"/>
            <w:shd w:val="clear" w:color="auto" w:fill="F9FBF9"/>
            <w:vAlign w:val="center"/>
          </w:tcPr>
          <w:p w14:paraId="1173DA7D" w14:textId="77777777" w:rsidR="00C90C52" w:rsidRDefault="0048366C">
            <w:r>
              <w:rPr>
                <w:sz w:val="18"/>
              </w:rPr>
              <w:t>POST /reference/upload (referenceType=STATUS_KAWIN)</w:t>
            </w:r>
          </w:p>
        </w:tc>
      </w:tr>
      <w:tr w:rsidR="00C90C52" w14:paraId="39FD598A" w14:textId="77777777">
        <w:tc>
          <w:tcPr>
            <w:tcW w:w="1984" w:type="dxa"/>
            <w:shd w:val="clear" w:color="auto" w:fill="FFFFFF"/>
            <w:vAlign w:val="center"/>
          </w:tcPr>
          <w:p w14:paraId="011B1E8C" w14:textId="77777777" w:rsidR="00C90C52" w:rsidRDefault="0048366C">
            <w:r>
              <w:rPr>
                <w:sz w:val="18"/>
              </w:rPr>
              <w:t>Kedudukan Hukum</w:t>
            </w:r>
          </w:p>
        </w:tc>
        <w:tc>
          <w:tcPr>
            <w:tcW w:w="2835" w:type="dxa"/>
            <w:shd w:val="clear" w:color="auto" w:fill="FFFFFF"/>
            <w:vAlign w:val="center"/>
          </w:tcPr>
          <w:p w14:paraId="086F9337" w14:textId="77777777" w:rsidR="00C90C52" w:rsidRDefault="0048366C">
            <w:r>
              <w:rPr>
                <w:sz w:val="18"/>
              </w:rPr>
              <w:t xml:space="preserve">Status </w:t>
            </w:r>
            <w:r>
              <w:rPr>
                <w:sz w:val="18"/>
              </w:rPr>
              <w:t>hukum ASN</w:t>
            </w:r>
          </w:p>
        </w:tc>
        <w:tc>
          <w:tcPr>
            <w:tcW w:w="4535" w:type="dxa"/>
            <w:shd w:val="clear" w:color="auto" w:fill="FFFFFF"/>
            <w:vAlign w:val="center"/>
          </w:tcPr>
          <w:p w14:paraId="3B6F5ADB" w14:textId="77777777" w:rsidR="00C90C52" w:rsidRDefault="0048366C">
            <w:r>
              <w:rPr>
                <w:sz w:val="18"/>
              </w:rPr>
              <w:t>POST /reference/upload (referenceType=KEDUDUKAN_HUKUM)</w:t>
            </w:r>
          </w:p>
        </w:tc>
      </w:tr>
      <w:tr w:rsidR="00C90C52" w14:paraId="41801D5E" w14:textId="77777777">
        <w:tc>
          <w:tcPr>
            <w:tcW w:w="1984" w:type="dxa"/>
            <w:shd w:val="clear" w:color="auto" w:fill="F9FBF9"/>
            <w:vAlign w:val="center"/>
          </w:tcPr>
          <w:p w14:paraId="4760DA59" w14:textId="77777777" w:rsidR="00C90C52" w:rsidRDefault="0048366C">
            <w:r>
              <w:rPr>
                <w:sz w:val="18"/>
              </w:rPr>
              <w:t>Jenis ASN</w:t>
            </w:r>
          </w:p>
        </w:tc>
        <w:tc>
          <w:tcPr>
            <w:tcW w:w="2835" w:type="dxa"/>
            <w:shd w:val="clear" w:color="auto" w:fill="F9FBF9"/>
            <w:vAlign w:val="center"/>
          </w:tcPr>
          <w:p w14:paraId="69A572A7" w14:textId="77777777" w:rsidR="00C90C52" w:rsidRDefault="0048366C">
            <w:r>
              <w:rPr>
                <w:sz w:val="18"/>
              </w:rPr>
              <w:t>PNS / PPPK / dst.</w:t>
            </w:r>
          </w:p>
        </w:tc>
        <w:tc>
          <w:tcPr>
            <w:tcW w:w="4535" w:type="dxa"/>
            <w:shd w:val="clear" w:color="auto" w:fill="F9FBF9"/>
            <w:vAlign w:val="center"/>
          </w:tcPr>
          <w:p w14:paraId="0B2C6735" w14:textId="77777777" w:rsidR="00C90C52" w:rsidRDefault="0048366C">
            <w:r>
              <w:rPr>
                <w:sz w:val="18"/>
              </w:rPr>
              <w:t>POST /reference/upload (referenceType=JENIS_ASN)</w:t>
            </w:r>
          </w:p>
        </w:tc>
      </w:tr>
    </w:tbl>
    <w:p w14:paraId="6AF37311" w14:textId="77777777" w:rsidR="00C90C52" w:rsidRDefault="00C90C52">
      <w:pPr>
        <w:spacing w:after="80"/>
      </w:pPr>
    </w:p>
    <w:p w14:paraId="18923DCD" w14:textId="77777777" w:rsidR="00C90C52" w:rsidRDefault="0048366C">
      <w:pPr>
        <w:pStyle w:val="Heading2"/>
      </w:pPr>
      <w:r>
        <w:rPr>
          <w:color w:val="1A6B47"/>
        </w:rPr>
        <w:t>9.2 Langkah Import Referensi</w:t>
      </w:r>
    </w:p>
    <w:p w14:paraId="3D59A73B" w14:textId="77777777" w:rsidR="00C90C52" w:rsidRDefault="0048366C">
      <w:pPr>
        <w:pStyle w:val="ListNumber"/>
        <w:spacing w:after="60"/>
        <w:ind w:left="283"/>
      </w:pPr>
      <w:r>
        <w:rPr>
          <w:sz w:val="20"/>
        </w:rPr>
        <w:t>Buka halaman Import Referensi.</w:t>
      </w:r>
    </w:p>
    <w:p w14:paraId="33716065" w14:textId="77777777" w:rsidR="00C90C52" w:rsidRDefault="0048366C">
      <w:pPr>
        <w:pStyle w:val="ListNumber"/>
        <w:spacing w:after="60"/>
        <w:ind w:left="283"/>
      </w:pPr>
      <w:r>
        <w:rPr>
          <w:sz w:val="20"/>
        </w:rPr>
        <w:t>Pilih jenis referensi yang akan diperbarui.</w:t>
      </w:r>
    </w:p>
    <w:p w14:paraId="1F8BD3FE" w14:textId="77777777" w:rsidR="00C90C52" w:rsidRDefault="0048366C">
      <w:pPr>
        <w:pStyle w:val="ListNumber"/>
        <w:spacing w:after="60"/>
        <w:ind w:left="283"/>
      </w:pPr>
      <w:r>
        <w:rPr>
          <w:sz w:val="20"/>
        </w:rPr>
        <w:t>Siapkan file Excel sesuai format template referensi (kolom: kode, nama).</w:t>
      </w:r>
    </w:p>
    <w:p w14:paraId="52506DD2" w14:textId="77777777" w:rsidR="00C90C52" w:rsidRDefault="0048366C">
      <w:pPr>
        <w:pStyle w:val="ListNumber"/>
        <w:spacing w:after="60"/>
        <w:ind w:left="283"/>
      </w:pPr>
      <w:r>
        <w:rPr>
          <w:sz w:val="20"/>
        </w:rPr>
        <w:t>Klik "Pilih File" dan pilih file .xlsx yang sesuai.</w:t>
      </w:r>
    </w:p>
    <w:p w14:paraId="7291F41E" w14:textId="77777777" w:rsidR="00C90C52" w:rsidRDefault="0048366C">
      <w:pPr>
        <w:pStyle w:val="ListNumber"/>
        <w:spacing w:after="60"/>
        <w:ind w:left="283"/>
      </w:pPr>
      <w:r>
        <w:rPr>
          <w:sz w:val="20"/>
        </w:rPr>
        <w:t>Klik "Upload". Sistem akan membuat batch referensi baru.</w:t>
      </w:r>
    </w:p>
    <w:p w14:paraId="644F1324" w14:textId="77777777" w:rsidR="00C90C52" w:rsidRDefault="0048366C">
      <w:pPr>
        <w:pStyle w:val="ListNumber"/>
        <w:spacing w:after="60"/>
        <w:ind w:left="283"/>
      </w:pPr>
      <w:r>
        <w:rPr>
          <w:sz w:val="20"/>
        </w:rPr>
        <w:t>Setelah batch terbuat, klik "Commit" untuk menerapkan ke master referensi.</w:t>
      </w:r>
    </w:p>
    <w:tbl>
      <w:tblPr>
        <w:tblStyle w:val="TableGrid"/>
        <w:tblW w:w="0" w:type="auto"/>
        <w:tblLook w:val="04A0" w:firstRow="1" w:lastRow="0" w:firstColumn="1" w:lastColumn="0" w:noHBand="0" w:noVBand="1"/>
      </w:tblPr>
      <w:tblGrid>
        <w:gridCol w:w="9072"/>
      </w:tblGrid>
      <w:tr w:rsidR="00C90C52" w14:paraId="4F63A497" w14:textId="77777777">
        <w:tc>
          <w:tcPr>
            <w:tcW w:w="9072" w:type="dxa"/>
            <w:shd w:val="clear" w:color="auto" w:fill="E8F5E9"/>
          </w:tcPr>
          <w:p w14:paraId="489E29D0" w14:textId="77777777" w:rsidR="00C90C52" w:rsidRDefault="0048366C">
            <w:r>
              <w:rPr>
                <w:b/>
                <w:color w:val="0D472E"/>
                <w:sz w:val="20"/>
              </w:rPr>
              <w:t>FORMAT FILE REFERENSI</w:t>
            </w:r>
          </w:p>
          <w:p w14:paraId="76B6F351" w14:textId="77777777" w:rsidR="00C90C52" w:rsidRDefault="0048366C">
            <w:pPr>
              <w:spacing w:after="40"/>
              <w:ind w:left="170"/>
            </w:pPr>
            <w:r>
              <w:rPr>
                <w:sz w:val="19"/>
              </w:rPr>
              <w:t>• Kolom minimal: kode (varchar 100) dan nama (varchar 300)</w:t>
            </w:r>
          </w:p>
          <w:p w14:paraId="63A153B3" w14:textId="77777777" w:rsidR="00C90C52" w:rsidRDefault="0048366C">
            <w:pPr>
              <w:spacing w:after="40"/>
              <w:ind w:left="170"/>
            </w:pPr>
            <w:r>
              <w:rPr>
                <w:sz w:val="19"/>
              </w:rPr>
              <w:t>• Untuk Jabatan: tambah kolom jenisJabatanId</w:t>
            </w:r>
          </w:p>
          <w:p w14:paraId="3F14DBCF" w14:textId="77777777" w:rsidR="00C90C52" w:rsidRDefault="0048366C">
            <w:pPr>
              <w:spacing w:after="40"/>
              <w:ind w:left="170"/>
            </w:pPr>
            <w:r>
              <w:rPr>
                <w:sz w:val="19"/>
              </w:rPr>
              <w:t>• Baris header wajib ada di baris pertama</w:t>
            </w:r>
          </w:p>
          <w:p w14:paraId="1E416F9D" w14:textId="77777777" w:rsidR="00C90C52" w:rsidRDefault="0048366C">
            <w:pPr>
              <w:spacing w:after="40"/>
              <w:ind w:left="170"/>
            </w:pPr>
            <w:r>
              <w:rPr>
                <w:sz w:val="19"/>
              </w:rPr>
              <w:t>• Format file: .xlsx (Microsoft Excel 2007+)</w:t>
            </w:r>
          </w:p>
        </w:tc>
      </w:tr>
    </w:tbl>
    <w:p w14:paraId="3CAE046E" w14:textId="77777777" w:rsidR="00C90C52" w:rsidRDefault="00C90C52">
      <w:pPr>
        <w:spacing w:after="80"/>
      </w:pPr>
    </w:p>
    <w:p w14:paraId="7AECC60D" w14:textId="77777777" w:rsidR="00C90C52" w:rsidRDefault="0048366C">
      <w:r>
        <w:br w:type="page"/>
      </w:r>
    </w:p>
    <w:p w14:paraId="6876D59C" w14:textId="77777777" w:rsidR="00C90C52" w:rsidRDefault="0048366C">
      <w:pPr>
        <w:pStyle w:val="Heading1"/>
      </w:pPr>
      <w:r>
        <w:rPr>
          <w:color w:val="0D472E"/>
          <w:sz w:val="32"/>
        </w:rPr>
        <w:lastRenderedPageBreak/>
        <w:t>BAB 10 — MAPPING REFERENSI</w:t>
      </w:r>
    </w:p>
    <w:p w14:paraId="31EDA94D" w14:textId="77777777" w:rsidR="00C90C52" w:rsidRDefault="0048366C">
      <w:pPr>
        <w:spacing w:before="40"/>
      </w:pPr>
      <w:r>
        <w:t>Mapping Referensi adalah proses memetakan nilai teks dalam file SIASN (misalnya nama unit kerja "Bidang I") ke entri referensi master yang terdaftar di sistem.</w:t>
      </w:r>
    </w:p>
    <w:p w14:paraId="0584AA78" w14:textId="77777777" w:rsidR="00C90C52" w:rsidRDefault="0048366C">
      <w:pPr>
        <w:pStyle w:val="Heading2"/>
      </w:pPr>
      <w:r>
        <w:rPr>
          <w:color w:val="1A6B47"/>
        </w:rPr>
        <w:t>10.1 Konsep Mapping</w:t>
      </w:r>
    </w:p>
    <w:p w14:paraId="4D8C799C" w14:textId="77777777" w:rsidR="00C90C52" w:rsidRDefault="0048366C">
      <w:pPr>
        <w:spacing w:before="40"/>
      </w:pPr>
      <w:r>
        <w:t>Ketika file SIASN diunggah, baris-baris di dalamnya berisi nilai teks sepert</w:t>
      </w:r>
      <w:r>
        <w:t>i nama jabatan, nama golongan, dan nama unit kerja. Sistem perlu "mencocokkan" nilai-nilai ini dengan ID referensi internal di database. Proses inilah yang disebut mapping.</w:t>
      </w:r>
    </w:p>
    <w:tbl>
      <w:tblPr>
        <w:tblStyle w:val="TableGrid"/>
        <w:tblW w:w="0" w:type="auto"/>
        <w:tblLook w:val="04A0" w:firstRow="1" w:lastRow="0" w:firstColumn="1" w:lastColumn="0" w:noHBand="0" w:noVBand="1"/>
      </w:tblPr>
      <w:tblGrid>
        <w:gridCol w:w="9072"/>
      </w:tblGrid>
      <w:tr w:rsidR="00C90C52" w14:paraId="736BB41F" w14:textId="77777777">
        <w:tc>
          <w:tcPr>
            <w:tcW w:w="9072" w:type="dxa"/>
            <w:shd w:val="clear" w:color="auto" w:fill="EAF4EE"/>
          </w:tcPr>
          <w:p w14:paraId="21224278" w14:textId="77777777" w:rsidR="00C90C52" w:rsidRDefault="0048366C">
            <w:r>
              <w:rPr>
                <w:b/>
                <w:color w:val="0D472E"/>
                <w:sz w:val="20"/>
              </w:rPr>
              <w:t>Contoh Mapping</w:t>
            </w:r>
          </w:p>
          <w:p w14:paraId="3A5CC58B" w14:textId="77777777" w:rsidR="00C90C52" w:rsidRDefault="0048366C">
            <w:pPr>
              <w:spacing w:after="40"/>
              <w:ind w:left="170"/>
            </w:pPr>
            <w:r>
              <w:rPr>
                <w:sz w:val="19"/>
              </w:rPr>
              <w:t xml:space="preserve">  File SIASN berisi: jabatan = "Analis Kepegawaian Madya"</w:t>
            </w:r>
          </w:p>
          <w:p w14:paraId="14133812" w14:textId="77777777" w:rsidR="00C90C52" w:rsidRDefault="0048366C">
            <w:pPr>
              <w:spacing w:after="40"/>
              <w:ind w:left="170"/>
            </w:pPr>
            <w:r>
              <w:rPr>
                <w:sz w:val="19"/>
              </w:rPr>
              <w:t xml:space="preserve">  Sistem m</w:t>
            </w:r>
            <w:r>
              <w:rPr>
                <w:sz w:val="19"/>
              </w:rPr>
              <w:t>encari di master referensi jabatan...</w:t>
            </w:r>
          </w:p>
          <w:p w14:paraId="405AC475" w14:textId="77777777" w:rsidR="00C90C52" w:rsidRDefault="0048366C">
            <w:pPr>
              <w:spacing w:after="40"/>
              <w:ind w:left="170"/>
            </w:pPr>
            <w:r>
              <w:rPr>
                <w:sz w:val="19"/>
              </w:rPr>
              <w:t xml:space="preserve">  → Ditemukan: RefJabatan.id = "abc-123", nama = "Analis Kepegawaian"</w:t>
            </w:r>
          </w:p>
          <w:p w14:paraId="752FA600" w14:textId="77777777" w:rsidR="00C90C52" w:rsidRDefault="0048366C">
            <w:pPr>
              <w:spacing w:after="40"/>
              <w:ind w:left="170"/>
            </w:pPr>
            <w:r>
              <w:rPr>
                <w:sz w:val="19"/>
              </w:rPr>
              <w:t xml:space="preserve">  → Status: MAPPED (siap dicommit)</w:t>
            </w:r>
          </w:p>
          <w:p w14:paraId="4000449D" w14:textId="77777777" w:rsidR="00C90C52" w:rsidRDefault="00C90C52">
            <w:pPr>
              <w:spacing w:after="40"/>
              <w:ind w:left="170"/>
            </w:pPr>
          </w:p>
          <w:p w14:paraId="65550330" w14:textId="77777777" w:rsidR="00C90C52" w:rsidRDefault="0048366C">
            <w:pPr>
              <w:spacing w:after="40"/>
              <w:ind w:left="170"/>
            </w:pPr>
            <w:r>
              <w:rPr>
                <w:sz w:val="19"/>
              </w:rPr>
              <w:t xml:space="preserve">  File SIASN berisi: unitKerja = "Bidang Pengadaan"</w:t>
            </w:r>
          </w:p>
          <w:p w14:paraId="09684592" w14:textId="77777777" w:rsidR="00C90C52" w:rsidRDefault="0048366C">
            <w:pPr>
              <w:spacing w:after="40"/>
              <w:ind w:left="170"/>
            </w:pPr>
            <w:r>
              <w:rPr>
                <w:sz w:val="19"/>
              </w:rPr>
              <w:t xml:space="preserve">  Sistem mencari... tidak ditemukan padanan.</w:t>
            </w:r>
          </w:p>
          <w:p w14:paraId="0041B28E" w14:textId="77777777" w:rsidR="00C90C52" w:rsidRDefault="0048366C">
            <w:pPr>
              <w:spacing w:after="40"/>
              <w:ind w:left="170"/>
            </w:pPr>
            <w:r>
              <w:rPr>
                <w:sz w:val="19"/>
              </w:rPr>
              <w:t xml:space="preserve">  → Status: UNMAPPED (perlu penyelesaian manual)</w:t>
            </w:r>
          </w:p>
        </w:tc>
      </w:tr>
    </w:tbl>
    <w:p w14:paraId="05E9EE7F" w14:textId="77777777" w:rsidR="00C90C52" w:rsidRDefault="00C90C52">
      <w:pPr>
        <w:spacing w:after="80"/>
      </w:pPr>
    </w:p>
    <w:p w14:paraId="7A6F28EB" w14:textId="77777777" w:rsidR="00C90C52" w:rsidRDefault="0048366C">
      <w:pPr>
        <w:pStyle w:val="Heading2"/>
      </w:pPr>
      <w:r>
        <w:rPr>
          <w:color w:val="1A6B47"/>
        </w:rPr>
        <w:t>10.2 Status Mapping per Baris</w:t>
      </w:r>
    </w:p>
    <w:tbl>
      <w:tblPr>
        <w:tblStyle w:val="TableGrid"/>
        <w:tblW w:w="0" w:type="auto"/>
        <w:tblLook w:val="04A0" w:firstRow="1" w:lastRow="0" w:firstColumn="1" w:lastColumn="0" w:noHBand="0" w:noVBand="1"/>
      </w:tblPr>
      <w:tblGrid>
        <w:gridCol w:w="1697"/>
        <w:gridCol w:w="3655"/>
        <w:gridCol w:w="3936"/>
      </w:tblGrid>
      <w:tr w:rsidR="00C90C52" w14:paraId="67DD37D9" w14:textId="77777777">
        <w:tc>
          <w:tcPr>
            <w:tcW w:w="1701" w:type="dxa"/>
            <w:shd w:val="clear" w:color="auto" w:fill="0D472E"/>
          </w:tcPr>
          <w:p w14:paraId="1581B4B6" w14:textId="77777777" w:rsidR="00C90C52" w:rsidRDefault="0048366C">
            <w:pPr>
              <w:jc w:val="center"/>
            </w:pPr>
            <w:r>
              <w:rPr>
                <w:b/>
                <w:color w:val="FFFFFF"/>
                <w:sz w:val="19"/>
              </w:rPr>
              <w:t>Status</w:t>
            </w:r>
          </w:p>
        </w:tc>
        <w:tc>
          <w:tcPr>
            <w:tcW w:w="3685" w:type="dxa"/>
            <w:shd w:val="clear" w:color="auto" w:fill="0D472E"/>
          </w:tcPr>
          <w:p w14:paraId="2BFE6EFA" w14:textId="77777777" w:rsidR="00C90C52" w:rsidRDefault="0048366C">
            <w:pPr>
              <w:jc w:val="center"/>
            </w:pPr>
            <w:r>
              <w:rPr>
                <w:b/>
                <w:color w:val="FFFFFF"/>
                <w:sz w:val="19"/>
              </w:rPr>
              <w:t>Arti</w:t>
            </w:r>
          </w:p>
        </w:tc>
        <w:tc>
          <w:tcPr>
            <w:tcW w:w="3969" w:type="dxa"/>
            <w:shd w:val="clear" w:color="auto" w:fill="0D472E"/>
          </w:tcPr>
          <w:p w14:paraId="5AF443E3" w14:textId="77777777" w:rsidR="00C90C52" w:rsidRDefault="0048366C">
            <w:pPr>
              <w:jc w:val="center"/>
            </w:pPr>
            <w:r>
              <w:rPr>
                <w:b/>
                <w:color w:val="FFFFFF"/>
                <w:sz w:val="19"/>
              </w:rPr>
              <w:t>Tindakan</w:t>
            </w:r>
          </w:p>
        </w:tc>
      </w:tr>
      <w:tr w:rsidR="00C90C52" w14:paraId="6E7BCFEC" w14:textId="77777777">
        <w:tc>
          <w:tcPr>
            <w:tcW w:w="1701" w:type="dxa"/>
            <w:shd w:val="clear" w:color="auto" w:fill="F9FBF9"/>
            <w:vAlign w:val="center"/>
          </w:tcPr>
          <w:p w14:paraId="2CB47E9D" w14:textId="77777777" w:rsidR="00C90C52" w:rsidRDefault="0048366C">
            <w:r>
              <w:rPr>
                <w:sz w:val="18"/>
              </w:rPr>
              <w:t>MAPPED</w:t>
            </w:r>
          </w:p>
        </w:tc>
        <w:tc>
          <w:tcPr>
            <w:tcW w:w="3685" w:type="dxa"/>
            <w:shd w:val="clear" w:color="auto" w:fill="F9FBF9"/>
            <w:vAlign w:val="center"/>
          </w:tcPr>
          <w:p w14:paraId="236A0D67" w14:textId="77777777" w:rsidR="00C90C52" w:rsidRDefault="0048366C">
            <w:r>
              <w:rPr>
                <w:sz w:val="18"/>
              </w:rPr>
              <w:t>Padanan ditemukan otomatis</w:t>
            </w:r>
          </w:p>
        </w:tc>
        <w:tc>
          <w:tcPr>
            <w:tcW w:w="3969" w:type="dxa"/>
            <w:shd w:val="clear" w:color="auto" w:fill="F9FBF9"/>
            <w:vAlign w:val="center"/>
          </w:tcPr>
          <w:p w14:paraId="3690DD05" w14:textId="77777777" w:rsidR="00C90C52" w:rsidRDefault="0048366C">
            <w:r>
              <w:rPr>
                <w:sz w:val="18"/>
              </w:rPr>
              <w:t>Tidak perlu tindakan</w:t>
            </w:r>
          </w:p>
        </w:tc>
      </w:tr>
      <w:tr w:rsidR="00C90C52" w14:paraId="1B979F9C" w14:textId="77777777">
        <w:tc>
          <w:tcPr>
            <w:tcW w:w="1701" w:type="dxa"/>
            <w:shd w:val="clear" w:color="auto" w:fill="FFFFFF"/>
            <w:vAlign w:val="center"/>
          </w:tcPr>
          <w:p w14:paraId="1EE47909" w14:textId="77777777" w:rsidR="00C90C52" w:rsidRDefault="0048366C">
            <w:r>
              <w:rPr>
                <w:sz w:val="18"/>
              </w:rPr>
              <w:t>NEEDS_REVIEW</w:t>
            </w:r>
          </w:p>
        </w:tc>
        <w:tc>
          <w:tcPr>
            <w:tcW w:w="3685" w:type="dxa"/>
            <w:shd w:val="clear" w:color="auto" w:fill="FFFFFF"/>
            <w:vAlign w:val="center"/>
          </w:tcPr>
          <w:p w14:paraId="3E04221D" w14:textId="77777777" w:rsidR="00C90C52" w:rsidRDefault="0048366C">
            <w:r>
              <w:rPr>
                <w:sz w:val="18"/>
              </w:rPr>
              <w:t xml:space="preserve">Padanan ditemukan tapi </w:t>
            </w:r>
            <w:r>
              <w:rPr>
                <w:sz w:val="18"/>
              </w:rPr>
              <w:t>confidence rendah</w:t>
            </w:r>
          </w:p>
        </w:tc>
        <w:tc>
          <w:tcPr>
            <w:tcW w:w="3969" w:type="dxa"/>
            <w:shd w:val="clear" w:color="auto" w:fill="FFFFFF"/>
            <w:vAlign w:val="center"/>
          </w:tcPr>
          <w:p w14:paraId="3F9D9631" w14:textId="77777777" w:rsidR="00C90C52" w:rsidRDefault="0048366C">
            <w:r>
              <w:rPr>
                <w:sz w:val="18"/>
              </w:rPr>
              <w:t>Konfirmasi atau tolak padanan yang disarankan</w:t>
            </w:r>
          </w:p>
        </w:tc>
      </w:tr>
      <w:tr w:rsidR="00C90C52" w14:paraId="4AE1A69F" w14:textId="77777777">
        <w:tc>
          <w:tcPr>
            <w:tcW w:w="1701" w:type="dxa"/>
            <w:shd w:val="clear" w:color="auto" w:fill="F9FBF9"/>
            <w:vAlign w:val="center"/>
          </w:tcPr>
          <w:p w14:paraId="22D2D3EE" w14:textId="77777777" w:rsidR="00C90C52" w:rsidRDefault="0048366C">
            <w:r>
              <w:rPr>
                <w:sz w:val="18"/>
              </w:rPr>
              <w:t>UNMAPPED</w:t>
            </w:r>
          </w:p>
        </w:tc>
        <w:tc>
          <w:tcPr>
            <w:tcW w:w="3685" w:type="dxa"/>
            <w:shd w:val="clear" w:color="auto" w:fill="F9FBF9"/>
            <w:vAlign w:val="center"/>
          </w:tcPr>
          <w:p w14:paraId="0D19040A" w14:textId="77777777" w:rsidR="00C90C52" w:rsidRDefault="0048366C">
            <w:r>
              <w:rPr>
                <w:sz w:val="18"/>
              </w:rPr>
              <w:t>Tidak ada padanan yang ditemukan</w:t>
            </w:r>
          </w:p>
        </w:tc>
        <w:tc>
          <w:tcPr>
            <w:tcW w:w="3969" w:type="dxa"/>
            <w:shd w:val="clear" w:color="auto" w:fill="F9FBF9"/>
            <w:vAlign w:val="center"/>
          </w:tcPr>
          <w:p w14:paraId="13BCBE6A" w14:textId="77777777" w:rsidR="00C90C52" w:rsidRDefault="0048366C">
            <w:r>
              <w:rPr>
                <w:sz w:val="18"/>
              </w:rPr>
              <w:t>Cari dan pilih padanan manual</w:t>
            </w:r>
          </w:p>
        </w:tc>
      </w:tr>
      <w:tr w:rsidR="00C90C52" w14:paraId="52FE81D4" w14:textId="77777777">
        <w:tc>
          <w:tcPr>
            <w:tcW w:w="1701" w:type="dxa"/>
            <w:shd w:val="clear" w:color="auto" w:fill="FFFFFF"/>
            <w:vAlign w:val="center"/>
          </w:tcPr>
          <w:p w14:paraId="4DC211DB" w14:textId="77777777" w:rsidR="00C90C52" w:rsidRDefault="0048366C">
            <w:r>
              <w:rPr>
                <w:sz w:val="18"/>
              </w:rPr>
              <w:t>INVALID</w:t>
            </w:r>
          </w:p>
        </w:tc>
        <w:tc>
          <w:tcPr>
            <w:tcW w:w="3685" w:type="dxa"/>
            <w:shd w:val="clear" w:color="auto" w:fill="FFFFFF"/>
            <w:vAlign w:val="center"/>
          </w:tcPr>
          <w:p w14:paraId="2933CE36" w14:textId="77777777" w:rsidR="00C90C52" w:rsidRDefault="0048366C">
            <w:r>
              <w:rPr>
                <w:sz w:val="18"/>
              </w:rPr>
              <w:t>Data tidak valid secara struktural</w:t>
            </w:r>
          </w:p>
        </w:tc>
        <w:tc>
          <w:tcPr>
            <w:tcW w:w="3969" w:type="dxa"/>
            <w:shd w:val="clear" w:color="auto" w:fill="FFFFFF"/>
            <w:vAlign w:val="center"/>
          </w:tcPr>
          <w:p w14:paraId="437AA451" w14:textId="77777777" w:rsidR="00C90C52" w:rsidRDefault="0048366C">
            <w:r>
              <w:rPr>
                <w:sz w:val="18"/>
              </w:rPr>
              <w:t>Perbaiki file sumber dan upload ulang</w:t>
            </w:r>
          </w:p>
        </w:tc>
      </w:tr>
    </w:tbl>
    <w:p w14:paraId="08C78A05" w14:textId="77777777" w:rsidR="00C90C52" w:rsidRDefault="00C90C52">
      <w:pPr>
        <w:spacing w:after="80"/>
      </w:pPr>
    </w:p>
    <w:p w14:paraId="6A0699C9" w14:textId="77777777" w:rsidR="00C90C52" w:rsidRDefault="0048366C">
      <w:pPr>
        <w:pStyle w:val="Heading2"/>
      </w:pPr>
      <w:r>
        <w:rPr>
          <w:color w:val="1A6B47"/>
        </w:rPr>
        <w:t>10.3 Langkah-langkah Mapping</w:t>
      </w:r>
    </w:p>
    <w:p w14:paraId="1A46A829" w14:textId="77777777" w:rsidR="00C90C52" w:rsidRDefault="0048366C">
      <w:pPr>
        <w:pStyle w:val="ListNumber"/>
        <w:spacing w:after="60"/>
        <w:ind w:left="283"/>
      </w:pPr>
      <w:r>
        <w:rPr>
          <w:sz w:val="20"/>
        </w:rPr>
        <w:t>Buka menu Import Workspace → Mapping Referensi.</w:t>
      </w:r>
    </w:p>
    <w:p w14:paraId="23ADF534" w14:textId="77777777" w:rsidR="00C90C52" w:rsidRDefault="0048366C">
      <w:pPr>
        <w:pStyle w:val="ListNumber"/>
        <w:spacing w:after="60"/>
        <w:ind w:left="283"/>
      </w:pPr>
      <w:r>
        <w:rPr>
          <w:sz w:val="20"/>
        </w:rPr>
        <w:t>Pilih batch dari dropdown "Pilih Batch". Hanya batch dengan status VALIDATED atau MAPPED yang ditampilkan.</w:t>
      </w:r>
    </w:p>
    <w:p w14:paraId="63A48A3B" w14:textId="77777777" w:rsidR="00C90C52" w:rsidRDefault="0048366C">
      <w:pPr>
        <w:pStyle w:val="ListNumber"/>
        <w:spacing w:after="60"/>
        <w:ind w:left="283"/>
      </w:pPr>
      <w:r>
        <w:rPr>
          <w:sz w:val="20"/>
        </w:rPr>
        <w:t>Klik "Auto-Map" — sistem akan menjalankan pemetaan otomatis berbasis kemiripan nama.</w:t>
      </w:r>
    </w:p>
    <w:p w14:paraId="3A57D812" w14:textId="77777777" w:rsidR="00C90C52" w:rsidRDefault="0048366C">
      <w:pPr>
        <w:pStyle w:val="ListNumber"/>
        <w:spacing w:after="60"/>
        <w:ind w:left="283"/>
      </w:pPr>
      <w:r>
        <w:rPr>
          <w:sz w:val="20"/>
        </w:rPr>
        <w:t>Tinjau tab "Perl</w:t>
      </w:r>
      <w:r>
        <w:rPr>
          <w:sz w:val="20"/>
        </w:rPr>
        <w:t>u Review": klik setiap baris dan konfirmasi atau tolak padanan yang disarankan.</w:t>
      </w:r>
    </w:p>
    <w:p w14:paraId="5708EDD3" w14:textId="77777777" w:rsidR="00C90C52" w:rsidRDefault="0048366C">
      <w:pPr>
        <w:pStyle w:val="ListNumber"/>
        <w:spacing w:after="60"/>
        <w:ind w:left="283"/>
      </w:pPr>
      <w:r>
        <w:rPr>
          <w:sz w:val="20"/>
        </w:rPr>
        <w:t>Tinjau tab "Unmapped": untuk setiap baris, gunakan kotak pencarian untuk menemukan referensi yang tepat.</w:t>
      </w:r>
    </w:p>
    <w:p w14:paraId="0C9895D7" w14:textId="77777777" w:rsidR="00C90C52" w:rsidRDefault="0048366C">
      <w:pPr>
        <w:pStyle w:val="ListNumber"/>
        <w:spacing w:after="60"/>
        <w:ind w:left="283"/>
      </w:pPr>
      <w:r>
        <w:rPr>
          <w:sz w:val="20"/>
        </w:rPr>
        <w:t>Jika ada unit kerja yang tidak dikenali:</w:t>
      </w:r>
    </w:p>
    <w:p w14:paraId="54B918F2" w14:textId="77777777" w:rsidR="00C90C52" w:rsidRDefault="0048366C">
      <w:pPr>
        <w:pStyle w:val="ListBullet"/>
        <w:spacing w:before="20" w:after="60"/>
        <w:ind w:left="567"/>
      </w:pPr>
      <w:r>
        <w:rPr>
          <w:sz w:val="20"/>
        </w:rPr>
        <w:t>Klik "Resolve Unit Mapping" pa</w:t>
      </w:r>
      <w:r>
        <w:rPr>
          <w:sz w:val="20"/>
        </w:rPr>
        <w:t>da baris yang bersangkutan</w:t>
      </w:r>
    </w:p>
    <w:p w14:paraId="5BFECC76" w14:textId="77777777" w:rsidR="00C90C52" w:rsidRDefault="0048366C">
      <w:pPr>
        <w:pStyle w:val="ListBullet"/>
        <w:spacing w:before="20" w:after="60"/>
        <w:ind w:left="567"/>
      </w:pPr>
      <w:r>
        <w:rPr>
          <w:sz w:val="20"/>
        </w:rPr>
        <w:t>Cari unit kerja yang sesuai dari daftar</w:t>
      </w:r>
    </w:p>
    <w:p w14:paraId="58F6AED2" w14:textId="77777777" w:rsidR="00C90C52" w:rsidRDefault="0048366C">
      <w:pPr>
        <w:pStyle w:val="ListBullet"/>
        <w:spacing w:before="20" w:after="60"/>
        <w:ind w:left="567"/>
      </w:pPr>
      <w:r>
        <w:rPr>
          <w:sz w:val="20"/>
        </w:rPr>
        <w:t>Tambahkan catatan jika diperlukan</w:t>
      </w:r>
    </w:p>
    <w:p w14:paraId="0A9D93F8" w14:textId="77777777" w:rsidR="00C90C52" w:rsidRDefault="0048366C">
      <w:pPr>
        <w:pStyle w:val="ListNumber"/>
        <w:spacing w:after="60"/>
        <w:ind w:left="283"/>
      </w:pPr>
      <w:r>
        <w:rPr>
          <w:sz w:val="20"/>
        </w:rPr>
        <w:t>Setelah semua baris diselesaikan, klik "Remap" untuk memperbarui status batch.</w:t>
      </w:r>
    </w:p>
    <w:p w14:paraId="5A42573A" w14:textId="77777777" w:rsidR="00C90C52" w:rsidRDefault="0048366C">
      <w:pPr>
        <w:pStyle w:val="ListNumber"/>
        <w:spacing w:after="60"/>
        <w:ind w:left="283"/>
      </w:pPr>
      <w:r>
        <w:rPr>
          <w:sz w:val="20"/>
        </w:rPr>
        <w:t>Verifikasi di ringkasan: semua baris seharusnya berstatus MAPPED atau COMMIT</w:t>
      </w:r>
      <w:r>
        <w:rPr>
          <w:sz w:val="20"/>
        </w:rPr>
        <w:t>TED.</w:t>
      </w:r>
    </w:p>
    <w:p w14:paraId="3E192682" w14:textId="77777777" w:rsidR="00C90C52" w:rsidRDefault="0048366C">
      <w:pPr>
        <w:pStyle w:val="Heading2"/>
      </w:pPr>
      <w:r>
        <w:rPr>
          <w:color w:val="1A6B47"/>
        </w:rPr>
        <w:lastRenderedPageBreak/>
        <w:t>10.4 Mengunduh Laporan Issue</w:t>
      </w:r>
    </w:p>
    <w:p w14:paraId="65E72C48" w14:textId="77777777" w:rsidR="00C90C52" w:rsidRDefault="0048366C">
      <w:pPr>
        <w:spacing w:before="40"/>
      </w:pPr>
      <w:r>
        <w:t>Klik tombol "Download Issues" untuk mengunduh laporan baris bermasalah ke format Excel. File ini berguna untuk koordinasi dengan SIASN BKN jika ada data yang perlu diperbaiki di sumber.</w:t>
      </w:r>
    </w:p>
    <w:p w14:paraId="709AA4F0" w14:textId="77777777" w:rsidR="00C90C52" w:rsidRDefault="0048366C">
      <w:r>
        <w:br w:type="page"/>
      </w:r>
    </w:p>
    <w:p w14:paraId="77B682C5" w14:textId="77777777" w:rsidR="00C90C52" w:rsidRDefault="0048366C">
      <w:pPr>
        <w:pStyle w:val="Heading1"/>
      </w:pPr>
      <w:r>
        <w:rPr>
          <w:color w:val="0D472E"/>
          <w:sz w:val="32"/>
        </w:rPr>
        <w:lastRenderedPageBreak/>
        <w:t>BAB 11 — RIWAYAT IMPORT</w:t>
      </w:r>
    </w:p>
    <w:p w14:paraId="2FC3BBE0" w14:textId="77777777" w:rsidR="00C90C52" w:rsidRDefault="0048366C">
      <w:pPr>
        <w:spacing w:before="40"/>
      </w:pPr>
      <w:r>
        <w:t>Halaman Riwayat Import (menu: Import Workspace → Riwayat Import) menampilkan seluruh histori batch import yang pernah dibuat, baik untuk ASN maupun referensi.</w:t>
      </w:r>
    </w:p>
    <w:p w14:paraId="030B410B" w14:textId="77777777" w:rsidR="00C90C52" w:rsidRDefault="0048366C">
      <w:pPr>
        <w:pStyle w:val="Heading2"/>
      </w:pPr>
      <w:r>
        <w:rPr>
          <w:color w:val="1A6B47"/>
        </w:rPr>
        <w:t>11.1 Fitur Pencarian dan Filter</w:t>
      </w:r>
    </w:p>
    <w:p w14:paraId="61CAED1B" w14:textId="77777777" w:rsidR="00C90C52" w:rsidRDefault="0048366C">
      <w:pPr>
        <w:pStyle w:val="ListBullet"/>
        <w:spacing w:before="20" w:after="60"/>
        <w:ind w:left="283"/>
      </w:pPr>
      <w:r>
        <w:rPr>
          <w:sz w:val="20"/>
        </w:rPr>
        <w:t>Pencarian teks — cari berdasarkan ID batch, nama file, jenis impo</w:t>
      </w:r>
      <w:r>
        <w:rPr>
          <w:sz w:val="20"/>
        </w:rPr>
        <w:t>rt, jenis referensi</w:t>
      </w:r>
    </w:p>
    <w:p w14:paraId="40F701CC" w14:textId="77777777" w:rsidR="00C90C52" w:rsidRDefault="0048366C">
      <w:pPr>
        <w:pStyle w:val="ListBullet"/>
        <w:spacing w:before="20" w:after="60"/>
        <w:ind w:left="283"/>
      </w:pPr>
      <w:r>
        <w:rPr>
          <w:sz w:val="20"/>
        </w:rPr>
        <w:t>Filter Status — tampilkan batch dengan status tertentu</w:t>
      </w:r>
    </w:p>
    <w:p w14:paraId="5F0CC98C" w14:textId="77777777" w:rsidR="00C90C52" w:rsidRDefault="0048366C">
      <w:pPr>
        <w:pStyle w:val="ListBullet"/>
        <w:spacing w:before="20" w:after="60"/>
        <w:ind w:left="283"/>
      </w:pPr>
      <w:r>
        <w:rPr>
          <w:sz w:val="20"/>
        </w:rPr>
        <w:t>Filter Jenis — pilih antara batch ASN atau Referensi</w:t>
      </w:r>
    </w:p>
    <w:p w14:paraId="089CE2EB" w14:textId="77777777" w:rsidR="00C90C52" w:rsidRDefault="0048366C">
      <w:pPr>
        <w:pStyle w:val="Heading2"/>
      </w:pPr>
      <w:r>
        <w:rPr>
          <w:color w:val="1A6B47"/>
        </w:rPr>
        <w:t>11.2 Kolom Tabel Riwayat</w:t>
      </w:r>
    </w:p>
    <w:tbl>
      <w:tblPr>
        <w:tblStyle w:val="TableGrid"/>
        <w:tblW w:w="0" w:type="auto"/>
        <w:tblLook w:val="04A0" w:firstRow="1" w:lastRow="0" w:firstColumn="1" w:lastColumn="0" w:noHBand="0" w:noVBand="1"/>
      </w:tblPr>
      <w:tblGrid>
        <w:gridCol w:w="1413"/>
        <w:gridCol w:w="7875"/>
      </w:tblGrid>
      <w:tr w:rsidR="00C90C52" w14:paraId="7384DD09" w14:textId="77777777">
        <w:tc>
          <w:tcPr>
            <w:tcW w:w="1417" w:type="dxa"/>
            <w:shd w:val="clear" w:color="auto" w:fill="0D472E"/>
          </w:tcPr>
          <w:p w14:paraId="05BA09CC" w14:textId="77777777" w:rsidR="00C90C52" w:rsidRDefault="0048366C">
            <w:pPr>
              <w:jc w:val="center"/>
            </w:pPr>
            <w:r>
              <w:rPr>
                <w:b/>
                <w:color w:val="FFFFFF"/>
                <w:sz w:val="19"/>
              </w:rPr>
              <w:t>Kolom</w:t>
            </w:r>
          </w:p>
        </w:tc>
        <w:tc>
          <w:tcPr>
            <w:tcW w:w="7937" w:type="dxa"/>
            <w:shd w:val="clear" w:color="auto" w:fill="0D472E"/>
          </w:tcPr>
          <w:p w14:paraId="4D1681F8" w14:textId="77777777" w:rsidR="00C90C52" w:rsidRDefault="0048366C">
            <w:pPr>
              <w:jc w:val="center"/>
            </w:pPr>
            <w:r>
              <w:rPr>
                <w:b/>
                <w:color w:val="FFFFFF"/>
                <w:sz w:val="19"/>
              </w:rPr>
              <w:t>Isi</w:t>
            </w:r>
          </w:p>
        </w:tc>
      </w:tr>
      <w:tr w:rsidR="00C90C52" w14:paraId="5502CD77" w14:textId="77777777">
        <w:tc>
          <w:tcPr>
            <w:tcW w:w="1417" w:type="dxa"/>
            <w:shd w:val="clear" w:color="auto" w:fill="F9FBF9"/>
            <w:vAlign w:val="center"/>
          </w:tcPr>
          <w:p w14:paraId="4B208938" w14:textId="77777777" w:rsidR="00C90C52" w:rsidRDefault="0048366C">
            <w:r>
              <w:rPr>
                <w:sz w:val="18"/>
              </w:rPr>
              <w:t>Batch ID</w:t>
            </w:r>
          </w:p>
        </w:tc>
        <w:tc>
          <w:tcPr>
            <w:tcW w:w="7937" w:type="dxa"/>
            <w:shd w:val="clear" w:color="auto" w:fill="F9FBF9"/>
            <w:vAlign w:val="center"/>
          </w:tcPr>
          <w:p w14:paraId="3A3D195D" w14:textId="77777777" w:rsidR="00C90C52" w:rsidRDefault="0048366C">
            <w:r>
              <w:rPr>
                <w:sz w:val="18"/>
              </w:rPr>
              <w:t>Kode unik batch (klik untuk detail)</w:t>
            </w:r>
          </w:p>
        </w:tc>
      </w:tr>
      <w:tr w:rsidR="00C90C52" w14:paraId="47C4D64B" w14:textId="77777777">
        <w:tc>
          <w:tcPr>
            <w:tcW w:w="1417" w:type="dxa"/>
            <w:shd w:val="clear" w:color="auto" w:fill="FFFFFF"/>
            <w:vAlign w:val="center"/>
          </w:tcPr>
          <w:p w14:paraId="67912F69" w14:textId="77777777" w:rsidR="00C90C52" w:rsidRDefault="0048366C">
            <w:r>
              <w:rPr>
                <w:sz w:val="18"/>
              </w:rPr>
              <w:t>Jenis</w:t>
            </w:r>
          </w:p>
        </w:tc>
        <w:tc>
          <w:tcPr>
            <w:tcW w:w="7937" w:type="dxa"/>
            <w:shd w:val="clear" w:color="auto" w:fill="FFFFFF"/>
            <w:vAlign w:val="center"/>
          </w:tcPr>
          <w:p w14:paraId="47D4BF89" w14:textId="77777777" w:rsidR="00C90C52" w:rsidRDefault="0048366C">
            <w:r>
              <w:rPr>
                <w:sz w:val="18"/>
              </w:rPr>
              <w:t xml:space="preserve">ASN (PNS/PPPK/PPPK PW) atau </w:t>
            </w:r>
            <w:r>
              <w:rPr>
                <w:sz w:val="18"/>
              </w:rPr>
              <w:t>Referensi (jenis ref)</w:t>
            </w:r>
          </w:p>
        </w:tc>
      </w:tr>
      <w:tr w:rsidR="00C90C52" w14:paraId="5D8CE280" w14:textId="77777777">
        <w:tc>
          <w:tcPr>
            <w:tcW w:w="1417" w:type="dxa"/>
            <w:shd w:val="clear" w:color="auto" w:fill="F9FBF9"/>
            <w:vAlign w:val="center"/>
          </w:tcPr>
          <w:p w14:paraId="655DC7D2" w14:textId="77777777" w:rsidR="00C90C52" w:rsidRDefault="0048366C">
            <w:r>
              <w:rPr>
                <w:sz w:val="18"/>
              </w:rPr>
              <w:t>File</w:t>
            </w:r>
          </w:p>
        </w:tc>
        <w:tc>
          <w:tcPr>
            <w:tcW w:w="7937" w:type="dxa"/>
            <w:shd w:val="clear" w:color="auto" w:fill="F9FBF9"/>
            <w:vAlign w:val="center"/>
          </w:tcPr>
          <w:p w14:paraId="59C7B58E" w14:textId="77777777" w:rsidR="00C90C52" w:rsidRDefault="0048366C">
            <w:r>
              <w:rPr>
                <w:sz w:val="18"/>
              </w:rPr>
              <w:t>Nama file yang diunggah</w:t>
            </w:r>
          </w:p>
        </w:tc>
      </w:tr>
      <w:tr w:rsidR="00C90C52" w14:paraId="79F61FEE" w14:textId="77777777">
        <w:tc>
          <w:tcPr>
            <w:tcW w:w="1417" w:type="dxa"/>
            <w:shd w:val="clear" w:color="auto" w:fill="FFFFFF"/>
            <w:vAlign w:val="center"/>
          </w:tcPr>
          <w:p w14:paraId="00DA2125" w14:textId="77777777" w:rsidR="00C90C52" w:rsidRDefault="0048366C">
            <w:r>
              <w:rPr>
                <w:sz w:val="18"/>
              </w:rPr>
              <w:t>Status</w:t>
            </w:r>
          </w:p>
        </w:tc>
        <w:tc>
          <w:tcPr>
            <w:tcW w:w="7937" w:type="dxa"/>
            <w:shd w:val="clear" w:color="auto" w:fill="FFFFFF"/>
            <w:vAlign w:val="center"/>
          </w:tcPr>
          <w:p w14:paraId="4B363759" w14:textId="77777777" w:rsidR="00C90C52" w:rsidRDefault="0048366C">
            <w:r>
              <w:rPr>
                <w:sz w:val="18"/>
              </w:rPr>
              <w:t>Badge status terkini</w:t>
            </w:r>
          </w:p>
        </w:tc>
      </w:tr>
      <w:tr w:rsidR="00C90C52" w14:paraId="285B9E43" w14:textId="77777777">
        <w:tc>
          <w:tcPr>
            <w:tcW w:w="1417" w:type="dxa"/>
            <w:shd w:val="clear" w:color="auto" w:fill="F9FBF9"/>
            <w:vAlign w:val="center"/>
          </w:tcPr>
          <w:p w14:paraId="7233E784" w14:textId="77777777" w:rsidR="00C90C52" w:rsidRDefault="0048366C">
            <w:r>
              <w:rPr>
                <w:sz w:val="18"/>
              </w:rPr>
              <w:t>Total / Valid / Invalid</w:t>
            </w:r>
          </w:p>
        </w:tc>
        <w:tc>
          <w:tcPr>
            <w:tcW w:w="7937" w:type="dxa"/>
            <w:shd w:val="clear" w:color="auto" w:fill="F9FBF9"/>
            <w:vAlign w:val="center"/>
          </w:tcPr>
          <w:p w14:paraId="4C45AF1C" w14:textId="77777777" w:rsidR="00C90C52" w:rsidRDefault="0048366C">
            <w:r>
              <w:rPr>
                <w:sz w:val="18"/>
              </w:rPr>
              <w:t>Jumlah baris per kategori</w:t>
            </w:r>
          </w:p>
        </w:tc>
      </w:tr>
      <w:tr w:rsidR="00C90C52" w14:paraId="46AF8CA2" w14:textId="77777777">
        <w:tc>
          <w:tcPr>
            <w:tcW w:w="1417" w:type="dxa"/>
            <w:shd w:val="clear" w:color="auto" w:fill="FFFFFF"/>
            <w:vAlign w:val="center"/>
          </w:tcPr>
          <w:p w14:paraId="5DD3490E" w14:textId="77777777" w:rsidR="00C90C52" w:rsidRDefault="0048366C">
            <w:r>
              <w:rPr>
                <w:sz w:val="18"/>
              </w:rPr>
              <w:t>Mapped / Review / Unmapped</w:t>
            </w:r>
          </w:p>
        </w:tc>
        <w:tc>
          <w:tcPr>
            <w:tcW w:w="7937" w:type="dxa"/>
            <w:shd w:val="clear" w:color="auto" w:fill="FFFFFF"/>
            <w:vAlign w:val="center"/>
          </w:tcPr>
          <w:p w14:paraId="0DA67A53" w14:textId="77777777" w:rsidR="00C90C52" w:rsidRDefault="0048366C">
            <w:r>
              <w:rPr>
                <w:sz w:val="18"/>
              </w:rPr>
              <w:t>Hasil proses mapping</w:t>
            </w:r>
          </w:p>
        </w:tc>
      </w:tr>
      <w:tr w:rsidR="00C90C52" w14:paraId="3FB77DFF" w14:textId="77777777">
        <w:tc>
          <w:tcPr>
            <w:tcW w:w="1417" w:type="dxa"/>
            <w:shd w:val="clear" w:color="auto" w:fill="F9FBF9"/>
            <w:vAlign w:val="center"/>
          </w:tcPr>
          <w:p w14:paraId="57B2EB75" w14:textId="77777777" w:rsidR="00C90C52" w:rsidRDefault="0048366C">
            <w:r>
              <w:rPr>
                <w:sz w:val="18"/>
              </w:rPr>
              <w:t>Committed</w:t>
            </w:r>
          </w:p>
        </w:tc>
        <w:tc>
          <w:tcPr>
            <w:tcW w:w="7937" w:type="dxa"/>
            <w:shd w:val="clear" w:color="auto" w:fill="F9FBF9"/>
            <w:vAlign w:val="center"/>
          </w:tcPr>
          <w:p w14:paraId="05FFC1B9" w14:textId="77777777" w:rsidR="00C90C52" w:rsidRDefault="0048366C">
            <w:r>
              <w:rPr>
                <w:sz w:val="18"/>
              </w:rPr>
              <w:t>Jumlah baris yang sudah dicommit ke master</w:t>
            </w:r>
          </w:p>
        </w:tc>
      </w:tr>
      <w:tr w:rsidR="00C90C52" w14:paraId="250FC477" w14:textId="77777777">
        <w:tc>
          <w:tcPr>
            <w:tcW w:w="1417" w:type="dxa"/>
            <w:shd w:val="clear" w:color="auto" w:fill="FFFFFF"/>
            <w:vAlign w:val="center"/>
          </w:tcPr>
          <w:p w14:paraId="7D69646B" w14:textId="77777777" w:rsidR="00C90C52" w:rsidRDefault="0048366C">
            <w:r>
              <w:rPr>
                <w:sz w:val="18"/>
              </w:rPr>
              <w:t>Tanggal</w:t>
            </w:r>
          </w:p>
        </w:tc>
        <w:tc>
          <w:tcPr>
            <w:tcW w:w="7937" w:type="dxa"/>
            <w:shd w:val="clear" w:color="auto" w:fill="FFFFFF"/>
            <w:vAlign w:val="center"/>
          </w:tcPr>
          <w:p w14:paraId="4F3E5355" w14:textId="77777777" w:rsidR="00C90C52" w:rsidRDefault="0048366C">
            <w:r>
              <w:rPr>
                <w:sz w:val="18"/>
              </w:rPr>
              <w:t xml:space="preserve">Waktu </w:t>
            </w:r>
            <w:r>
              <w:rPr>
                <w:sz w:val="18"/>
              </w:rPr>
              <w:t>batch dibuat</w:t>
            </w:r>
          </w:p>
        </w:tc>
      </w:tr>
      <w:tr w:rsidR="00C90C52" w14:paraId="032FE272" w14:textId="77777777">
        <w:tc>
          <w:tcPr>
            <w:tcW w:w="1417" w:type="dxa"/>
            <w:shd w:val="clear" w:color="auto" w:fill="F9FBF9"/>
            <w:vAlign w:val="center"/>
          </w:tcPr>
          <w:p w14:paraId="68F0C1E0" w14:textId="77777777" w:rsidR="00C90C52" w:rsidRDefault="0048366C">
            <w:r>
              <w:rPr>
                <w:sz w:val="18"/>
              </w:rPr>
              <w:t>Aksi</w:t>
            </w:r>
          </w:p>
        </w:tc>
        <w:tc>
          <w:tcPr>
            <w:tcW w:w="7937" w:type="dxa"/>
            <w:shd w:val="clear" w:color="auto" w:fill="F9FBF9"/>
            <w:vAlign w:val="center"/>
          </w:tcPr>
          <w:p w14:paraId="774A9480" w14:textId="77777777" w:rsidR="00C90C52" w:rsidRDefault="0048366C">
            <w:r>
              <w:rPr>
                <w:sz w:val="18"/>
              </w:rPr>
              <w:t>Tombol "Buka Workspace" untuk masuk ke detail batch</w:t>
            </w:r>
          </w:p>
        </w:tc>
      </w:tr>
    </w:tbl>
    <w:p w14:paraId="5F0EF146" w14:textId="77777777" w:rsidR="00C90C52" w:rsidRDefault="00C90C52">
      <w:pPr>
        <w:spacing w:after="80"/>
      </w:pPr>
    </w:p>
    <w:p w14:paraId="5B4AFDAC" w14:textId="77777777" w:rsidR="00C90C52" w:rsidRDefault="0048366C">
      <w:pPr>
        <w:pStyle w:val="Heading2"/>
      </w:pPr>
      <w:r>
        <w:rPr>
          <w:color w:val="1A6B47"/>
        </w:rPr>
        <w:t>11.3 Membuka Detail Batch</w:t>
      </w:r>
    </w:p>
    <w:p w14:paraId="66F287E6" w14:textId="77777777" w:rsidR="00C90C52" w:rsidRDefault="0048366C">
      <w:pPr>
        <w:spacing w:before="40"/>
      </w:pPr>
      <w:r>
        <w:t>Klik tombol "Buka" atau "Buka Workspace" pada baris batch untuk membuka tampilan detail batch yang menampilkan semua baris dan status mapping-nya.</w:t>
      </w:r>
    </w:p>
    <w:p w14:paraId="01546949" w14:textId="77777777" w:rsidR="00C90C52" w:rsidRDefault="0048366C">
      <w:r>
        <w:br w:type="page"/>
      </w:r>
    </w:p>
    <w:p w14:paraId="1E57CA1F" w14:textId="77777777" w:rsidR="00C90C52" w:rsidRDefault="0048366C">
      <w:pPr>
        <w:pStyle w:val="Heading1"/>
      </w:pPr>
      <w:r>
        <w:rPr>
          <w:color w:val="0D472E"/>
          <w:sz w:val="32"/>
        </w:rPr>
        <w:lastRenderedPageBreak/>
        <w:t>BAB 12 —</w:t>
      </w:r>
      <w:r>
        <w:rPr>
          <w:color w:val="0D472E"/>
          <w:sz w:val="32"/>
        </w:rPr>
        <w:t xml:space="preserve"> LOG SINKRONISASI (AUDIT TRAIL)</w:t>
      </w:r>
    </w:p>
    <w:p w14:paraId="28F1CE5F" w14:textId="77777777" w:rsidR="00C90C52" w:rsidRDefault="0048366C">
      <w:pPr>
        <w:spacing w:before="40"/>
      </w:pPr>
      <w:r>
        <w:t>Log Sinkronisasi mencatat setiap operasi yang dilakukan di SIDATA — termasuk upload, mapping, commit, dan pembatalan batch. Log ini tidak dapat diubah dan bersifat permanen.</w:t>
      </w:r>
    </w:p>
    <w:p w14:paraId="5F86DFF3" w14:textId="77777777" w:rsidR="00C90C52" w:rsidRDefault="0048366C">
      <w:pPr>
        <w:pStyle w:val="Heading2"/>
      </w:pPr>
      <w:r>
        <w:rPr>
          <w:color w:val="1A6B47"/>
        </w:rPr>
        <w:t>12.1 Jenis Aksi yang Dicatat</w:t>
      </w:r>
    </w:p>
    <w:tbl>
      <w:tblPr>
        <w:tblStyle w:val="TableGrid"/>
        <w:tblW w:w="0" w:type="auto"/>
        <w:tblLook w:val="04A0" w:firstRow="1" w:lastRow="0" w:firstColumn="1" w:lastColumn="0" w:noHBand="0" w:noVBand="1"/>
      </w:tblPr>
      <w:tblGrid>
        <w:gridCol w:w="2543"/>
        <w:gridCol w:w="6745"/>
      </w:tblGrid>
      <w:tr w:rsidR="00C90C52" w14:paraId="40CFBFBC" w14:textId="77777777">
        <w:tc>
          <w:tcPr>
            <w:tcW w:w="2551" w:type="dxa"/>
            <w:shd w:val="clear" w:color="auto" w:fill="0D472E"/>
          </w:tcPr>
          <w:p w14:paraId="544A4FC5" w14:textId="77777777" w:rsidR="00C90C52" w:rsidRDefault="0048366C">
            <w:pPr>
              <w:jc w:val="center"/>
            </w:pPr>
            <w:r>
              <w:rPr>
                <w:b/>
                <w:color w:val="FFFFFF"/>
                <w:sz w:val="19"/>
              </w:rPr>
              <w:t>Kode Aksi</w:t>
            </w:r>
          </w:p>
        </w:tc>
        <w:tc>
          <w:tcPr>
            <w:tcW w:w="6803" w:type="dxa"/>
            <w:shd w:val="clear" w:color="auto" w:fill="0D472E"/>
          </w:tcPr>
          <w:p w14:paraId="41E31CAC" w14:textId="77777777" w:rsidR="00C90C52" w:rsidRDefault="0048366C">
            <w:pPr>
              <w:jc w:val="center"/>
            </w:pPr>
            <w:r>
              <w:rPr>
                <w:b/>
                <w:color w:val="FFFFFF"/>
                <w:sz w:val="19"/>
              </w:rPr>
              <w:t>Deskripsi</w:t>
            </w:r>
          </w:p>
        </w:tc>
      </w:tr>
      <w:tr w:rsidR="00C90C52" w14:paraId="14316F3C" w14:textId="77777777">
        <w:tc>
          <w:tcPr>
            <w:tcW w:w="2551" w:type="dxa"/>
            <w:shd w:val="clear" w:color="auto" w:fill="F9FBF9"/>
            <w:vAlign w:val="center"/>
          </w:tcPr>
          <w:p w14:paraId="7CFB738C" w14:textId="77777777" w:rsidR="00C90C52" w:rsidRDefault="0048366C">
            <w:r>
              <w:rPr>
                <w:sz w:val="18"/>
              </w:rPr>
              <w:t>UPLOAD_ASN</w:t>
            </w:r>
          </w:p>
        </w:tc>
        <w:tc>
          <w:tcPr>
            <w:tcW w:w="6803" w:type="dxa"/>
            <w:shd w:val="clear" w:color="auto" w:fill="F9FBF9"/>
            <w:vAlign w:val="center"/>
          </w:tcPr>
          <w:p w14:paraId="558CC369" w14:textId="77777777" w:rsidR="00C90C52" w:rsidRDefault="0048366C">
            <w:r>
              <w:rPr>
                <w:sz w:val="18"/>
              </w:rPr>
              <w:t>Pengunggahan file data ASN</w:t>
            </w:r>
          </w:p>
        </w:tc>
      </w:tr>
      <w:tr w:rsidR="00C90C52" w14:paraId="5EEEA29A" w14:textId="77777777">
        <w:tc>
          <w:tcPr>
            <w:tcW w:w="2551" w:type="dxa"/>
            <w:shd w:val="clear" w:color="auto" w:fill="FFFFFF"/>
            <w:vAlign w:val="center"/>
          </w:tcPr>
          <w:p w14:paraId="47850D57" w14:textId="77777777" w:rsidR="00C90C52" w:rsidRDefault="0048366C">
            <w:r>
              <w:rPr>
                <w:sz w:val="18"/>
              </w:rPr>
              <w:t>MAP_ASN</w:t>
            </w:r>
          </w:p>
        </w:tc>
        <w:tc>
          <w:tcPr>
            <w:tcW w:w="6803" w:type="dxa"/>
            <w:shd w:val="clear" w:color="auto" w:fill="FFFFFF"/>
            <w:vAlign w:val="center"/>
          </w:tcPr>
          <w:p w14:paraId="565D9374" w14:textId="77777777" w:rsidR="00C90C52" w:rsidRDefault="0048366C">
            <w:r>
              <w:rPr>
                <w:sz w:val="18"/>
              </w:rPr>
              <w:t>Eksekusi auto-map pada batch ASN</w:t>
            </w:r>
          </w:p>
        </w:tc>
      </w:tr>
      <w:tr w:rsidR="00C90C52" w14:paraId="288DF17E" w14:textId="77777777">
        <w:tc>
          <w:tcPr>
            <w:tcW w:w="2551" w:type="dxa"/>
            <w:shd w:val="clear" w:color="auto" w:fill="F9FBF9"/>
            <w:vAlign w:val="center"/>
          </w:tcPr>
          <w:p w14:paraId="03E0E982" w14:textId="77777777" w:rsidR="00C90C52" w:rsidRDefault="0048366C">
            <w:r>
              <w:rPr>
                <w:sz w:val="18"/>
              </w:rPr>
              <w:t>REMAP_ASN</w:t>
            </w:r>
          </w:p>
        </w:tc>
        <w:tc>
          <w:tcPr>
            <w:tcW w:w="6803" w:type="dxa"/>
            <w:shd w:val="clear" w:color="auto" w:fill="F9FBF9"/>
            <w:vAlign w:val="center"/>
          </w:tcPr>
          <w:p w14:paraId="666AC17E" w14:textId="77777777" w:rsidR="00C90C52" w:rsidRDefault="0048366C">
            <w:r>
              <w:rPr>
                <w:sz w:val="18"/>
              </w:rPr>
              <w:t>Eksekusi ulang mapping batch ASN</w:t>
            </w:r>
          </w:p>
        </w:tc>
      </w:tr>
      <w:tr w:rsidR="00C90C52" w14:paraId="1E8C21FD" w14:textId="77777777">
        <w:tc>
          <w:tcPr>
            <w:tcW w:w="2551" w:type="dxa"/>
            <w:shd w:val="clear" w:color="auto" w:fill="FFFFFF"/>
            <w:vAlign w:val="center"/>
          </w:tcPr>
          <w:p w14:paraId="687625C5" w14:textId="77777777" w:rsidR="00C90C52" w:rsidRDefault="0048366C">
            <w:r>
              <w:rPr>
                <w:sz w:val="18"/>
              </w:rPr>
              <w:t>COMMIT_ASN</w:t>
            </w:r>
          </w:p>
        </w:tc>
        <w:tc>
          <w:tcPr>
            <w:tcW w:w="6803" w:type="dxa"/>
            <w:shd w:val="clear" w:color="auto" w:fill="FFFFFF"/>
            <w:vAlign w:val="center"/>
          </w:tcPr>
          <w:p w14:paraId="1793DCD9" w14:textId="77777777" w:rsidR="00C90C52" w:rsidRDefault="0048366C">
            <w:r>
              <w:rPr>
                <w:sz w:val="18"/>
              </w:rPr>
              <w:t>Commit batch ASN ke master</w:t>
            </w:r>
          </w:p>
        </w:tc>
      </w:tr>
      <w:tr w:rsidR="00C90C52" w14:paraId="2626F2DC" w14:textId="77777777">
        <w:tc>
          <w:tcPr>
            <w:tcW w:w="2551" w:type="dxa"/>
            <w:shd w:val="clear" w:color="auto" w:fill="F9FBF9"/>
            <w:vAlign w:val="center"/>
          </w:tcPr>
          <w:p w14:paraId="0100A062" w14:textId="77777777" w:rsidR="00C90C52" w:rsidRDefault="0048366C">
            <w:r>
              <w:rPr>
                <w:sz w:val="18"/>
              </w:rPr>
              <w:t>UPLOAD_REFERENCE</w:t>
            </w:r>
          </w:p>
        </w:tc>
        <w:tc>
          <w:tcPr>
            <w:tcW w:w="6803" w:type="dxa"/>
            <w:shd w:val="clear" w:color="auto" w:fill="F9FBF9"/>
            <w:vAlign w:val="center"/>
          </w:tcPr>
          <w:p w14:paraId="10158F4B" w14:textId="77777777" w:rsidR="00C90C52" w:rsidRDefault="0048366C">
            <w:r>
              <w:rPr>
                <w:sz w:val="18"/>
              </w:rPr>
              <w:t>Pengunggahan file referensi</w:t>
            </w:r>
          </w:p>
        </w:tc>
      </w:tr>
      <w:tr w:rsidR="00C90C52" w14:paraId="0DC2FD6E" w14:textId="77777777">
        <w:tc>
          <w:tcPr>
            <w:tcW w:w="2551" w:type="dxa"/>
            <w:shd w:val="clear" w:color="auto" w:fill="FFFFFF"/>
            <w:vAlign w:val="center"/>
          </w:tcPr>
          <w:p w14:paraId="3F3FB342" w14:textId="77777777" w:rsidR="00C90C52" w:rsidRDefault="0048366C">
            <w:r>
              <w:rPr>
                <w:sz w:val="18"/>
              </w:rPr>
              <w:t>COMMIT_REFERENCE</w:t>
            </w:r>
          </w:p>
        </w:tc>
        <w:tc>
          <w:tcPr>
            <w:tcW w:w="6803" w:type="dxa"/>
            <w:shd w:val="clear" w:color="auto" w:fill="FFFFFF"/>
            <w:vAlign w:val="center"/>
          </w:tcPr>
          <w:p w14:paraId="09CCB832" w14:textId="77777777" w:rsidR="00C90C52" w:rsidRDefault="0048366C">
            <w:r>
              <w:rPr>
                <w:sz w:val="18"/>
              </w:rPr>
              <w:t xml:space="preserve">Commit </w:t>
            </w:r>
            <w:r>
              <w:rPr>
                <w:sz w:val="18"/>
              </w:rPr>
              <w:t>referensi ke master</w:t>
            </w:r>
          </w:p>
        </w:tc>
      </w:tr>
      <w:tr w:rsidR="00C90C52" w14:paraId="03197AC2" w14:textId="77777777">
        <w:tc>
          <w:tcPr>
            <w:tcW w:w="2551" w:type="dxa"/>
            <w:shd w:val="clear" w:color="auto" w:fill="F9FBF9"/>
            <w:vAlign w:val="center"/>
          </w:tcPr>
          <w:p w14:paraId="0C811F55" w14:textId="77777777" w:rsidR="00C90C52" w:rsidRDefault="0048366C">
            <w:r>
              <w:rPr>
                <w:sz w:val="18"/>
              </w:rPr>
              <w:t>VIEW_ISSUES</w:t>
            </w:r>
          </w:p>
        </w:tc>
        <w:tc>
          <w:tcPr>
            <w:tcW w:w="6803" w:type="dxa"/>
            <w:shd w:val="clear" w:color="auto" w:fill="F9FBF9"/>
            <w:vAlign w:val="center"/>
          </w:tcPr>
          <w:p w14:paraId="509BC676" w14:textId="77777777" w:rsidR="00C90C52" w:rsidRDefault="0048366C">
            <w:r>
              <w:rPr>
                <w:sz w:val="18"/>
              </w:rPr>
              <w:t>Pengguna membuka halaman review issue</w:t>
            </w:r>
          </w:p>
        </w:tc>
      </w:tr>
      <w:tr w:rsidR="00C90C52" w14:paraId="4FB1F714" w14:textId="77777777">
        <w:tc>
          <w:tcPr>
            <w:tcW w:w="2551" w:type="dxa"/>
            <w:shd w:val="clear" w:color="auto" w:fill="FFFFFF"/>
            <w:vAlign w:val="center"/>
          </w:tcPr>
          <w:p w14:paraId="03870872" w14:textId="77777777" w:rsidR="00C90C52" w:rsidRDefault="0048366C">
            <w:r>
              <w:rPr>
                <w:sz w:val="18"/>
              </w:rPr>
              <w:t>CANCEL_BATCH</w:t>
            </w:r>
          </w:p>
        </w:tc>
        <w:tc>
          <w:tcPr>
            <w:tcW w:w="6803" w:type="dxa"/>
            <w:shd w:val="clear" w:color="auto" w:fill="FFFFFF"/>
            <w:vAlign w:val="center"/>
          </w:tcPr>
          <w:p w14:paraId="6E5BB815" w14:textId="77777777" w:rsidR="00C90C52" w:rsidRDefault="0048366C">
            <w:r>
              <w:rPr>
                <w:sz w:val="18"/>
              </w:rPr>
              <w:t>Pembatalan batch oleh pengguna</w:t>
            </w:r>
          </w:p>
        </w:tc>
      </w:tr>
    </w:tbl>
    <w:p w14:paraId="796095C0" w14:textId="77777777" w:rsidR="00C90C52" w:rsidRDefault="00C90C52">
      <w:pPr>
        <w:spacing w:after="80"/>
      </w:pPr>
    </w:p>
    <w:p w14:paraId="095DDEA4" w14:textId="77777777" w:rsidR="00C90C52" w:rsidRDefault="0048366C">
      <w:pPr>
        <w:pStyle w:val="Heading2"/>
      </w:pPr>
      <w:r>
        <w:rPr>
          <w:color w:val="1A6B47"/>
        </w:rPr>
        <w:t>12.2 Cara Membaca Log</w:t>
      </w:r>
    </w:p>
    <w:p w14:paraId="7132DEAA" w14:textId="77777777" w:rsidR="00C90C52" w:rsidRDefault="0048366C">
      <w:pPr>
        <w:spacing w:before="40"/>
      </w:pPr>
      <w:r>
        <w:t>Setiap entri log menampilkan:</w:t>
      </w:r>
    </w:p>
    <w:p w14:paraId="47951C97" w14:textId="77777777" w:rsidR="00C90C52" w:rsidRDefault="0048366C">
      <w:pPr>
        <w:pStyle w:val="ListBullet"/>
        <w:spacing w:before="20" w:after="60"/>
        <w:ind w:left="283"/>
      </w:pPr>
      <w:r>
        <w:rPr>
          <w:sz w:val="20"/>
        </w:rPr>
        <w:t>Identitas pengguna (nama + peran) yang melakukan aksi</w:t>
      </w:r>
    </w:p>
    <w:p w14:paraId="3E769802" w14:textId="77777777" w:rsidR="00C90C52" w:rsidRDefault="0048366C">
      <w:pPr>
        <w:pStyle w:val="ListBullet"/>
        <w:spacing w:before="20" w:after="60"/>
        <w:ind w:left="283"/>
      </w:pPr>
      <w:r>
        <w:rPr>
          <w:sz w:val="20"/>
        </w:rPr>
        <w:t xml:space="preserve">Jenis aksi dengan ikon dan </w:t>
      </w:r>
      <w:r>
        <w:rPr>
          <w:sz w:val="20"/>
        </w:rPr>
        <w:t>warna status</w:t>
      </w:r>
    </w:p>
    <w:p w14:paraId="66B265AF" w14:textId="77777777" w:rsidR="00C90C52" w:rsidRDefault="0048366C">
      <w:pPr>
        <w:pStyle w:val="ListBullet"/>
        <w:spacing w:before="20" w:after="60"/>
        <w:ind w:left="283"/>
      </w:pPr>
      <w:r>
        <w:rPr>
          <w:sz w:val="20"/>
        </w:rPr>
        <w:t>Jenis batch (ASN/Referensi) dan ID batch terkait</w:t>
      </w:r>
    </w:p>
    <w:p w14:paraId="64F3C60F" w14:textId="77777777" w:rsidR="00C90C52" w:rsidRDefault="0048366C">
      <w:pPr>
        <w:pStyle w:val="ListBullet"/>
        <w:spacing w:before="20" w:after="60"/>
        <w:ind w:left="283"/>
      </w:pPr>
      <w:r>
        <w:rPr>
          <w:sz w:val="20"/>
        </w:rPr>
        <w:t>Ringkasan hasil (baris berhasil, gagal, dll.)</w:t>
      </w:r>
    </w:p>
    <w:p w14:paraId="77022555" w14:textId="77777777" w:rsidR="00C90C52" w:rsidRDefault="0048366C">
      <w:pPr>
        <w:pStyle w:val="ListBullet"/>
        <w:spacing w:before="20" w:after="60"/>
        <w:ind w:left="283"/>
      </w:pPr>
      <w:r>
        <w:rPr>
          <w:sz w:val="20"/>
        </w:rPr>
        <w:t>Timestamp (tanggal dan waktu tepat)</w:t>
      </w:r>
    </w:p>
    <w:p w14:paraId="285F1FB2" w14:textId="77777777" w:rsidR="00C90C52" w:rsidRDefault="0048366C">
      <w:r>
        <w:br w:type="page"/>
      </w:r>
    </w:p>
    <w:p w14:paraId="644FC634" w14:textId="77777777" w:rsidR="00C90C52" w:rsidRDefault="0048366C">
      <w:pPr>
        <w:pStyle w:val="Heading1"/>
      </w:pPr>
      <w:r>
        <w:rPr>
          <w:color w:val="0D472E"/>
          <w:sz w:val="32"/>
        </w:rPr>
        <w:lastRenderedPageBreak/>
        <w:t>BAB 13 — VALIDASI DATA</w:t>
      </w:r>
    </w:p>
    <w:p w14:paraId="6373B139" w14:textId="77777777" w:rsidR="00C90C52" w:rsidRDefault="0048366C">
      <w:pPr>
        <w:spacing w:before="40"/>
      </w:pPr>
      <w:r>
        <w:t>Halaman Validasi (menu: SIDATA → Validasi) adalah pusat pemantauan kualitas data import</w:t>
      </w:r>
      <w:r>
        <w:t>. Halaman ini mengidentifikasi batch yang memiliki masalah dan membutuhkan tindak lanjut.</w:t>
      </w:r>
    </w:p>
    <w:p w14:paraId="6862CCF8" w14:textId="77777777" w:rsidR="00C90C52" w:rsidRDefault="0048366C">
      <w:pPr>
        <w:pStyle w:val="Heading2"/>
      </w:pPr>
      <w:r>
        <w:rPr>
          <w:color w:val="1A6B47"/>
        </w:rPr>
        <w:t>13.1 Skor Kualitas</w:t>
      </w:r>
    </w:p>
    <w:p w14:paraId="315E2A33" w14:textId="77777777" w:rsidR="00C90C52" w:rsidRDefault="0048366C">
      <w:pPr>
        <w:spacing w:before="40"/>
      </w:pPr>
      <w:r>
        <w:t>Bagian atas menampilkan skor kualitas data secara keseluruhan:</w:t>
      </w:r>
    </w:p>
    <w:tbl>
      <w:tblPr>
        <w:tblStyle w:val="TableGrid"/>
        <w:tblW w:w="0" w:type="auto"/>
        <w:tblLook w:val="04A0" w:firstRow="1" w:lastRow="0" w:firstColumn="1" w:lastColumn="0" w:noHBand="0" w:noVBand="1"/>
      </w:tblPr>
      <w:tblGrid>
        <w:gridCol w:w="1971"/>
        <w:gridCol w:w="1971"/>
        <w:gridCol w:w="1409"/>
        <w:gridCol w:w="3937"/>
      </w:tblGrid>
      <w:tr w:rsidR="00C90C52" w14:paraId="531ED773" w14:textId="77777777">
        <w:tc>
          <w:tcPr>
            <w:tcW w:w="1984" w:type="dxa"/>
            <w:shd w:val="clear" w:color="auto" w:fill="0D472E"/>
          </w:tcPr>
          <w:p w14:paraId="0485B3C8" w14:textId="77777777" w:rsidR="00C90C52" w:rsidRDefault="0048366C">
            <w:pPr>
              <w:jc w:val="center"/>
            </w:pPr>
            <w:r>
              <w:rPr>
                <w:b/>
                <w:color w:val="FFFFFF"/>
                <w:sz w:val="19"/>
              </w:rPr>
              <w:t>Rentang Skor</w:t>
            </w:r>
          </w:p>
        </w:tc>
        <w:tc>
          <w:tcPr>
            <w:tcW w:w="1984" w:type="dxa"/>
            <w:shd w:val="clear" w:color="auto" w:fill="0D472E"/>
          </w:tcPr>
          <w:p w14:paraId="184EBD8D" w14:textId="77777777" w:rsidR="00C90C52" w:rsidRDefault="0048366C">
            <w:pPr>
              <w:jc w:val="center"/>
            </w:pPr>
            <w:r>
              <w:rPr>
                <w:b/>
                <w:color w:val="FFFFFF"/>
                <w:sz w:val="19"/>
              </w:rPr>
              <w:t>Status</w:t>
            </w:r>
          </w:p>
        </w:tc>
        <w:tc>
          <w:tcPr>
            <w:tcW w:w="1417" w:type="dxa"/>
            <w:shd w:val="clear" w:color="auto" w:fill="0D472E"/>
          </w:tcPr>
          <w:p w14:paraId="1FCA7F0D" w14:textId="77777777" w:rsidR="00C90C52" w:rsidRDefault="0048366C">
            <w:pPr>
              <w:jc w:val="center"/>
            </w:pPr>
            <w:r>
              <w:rPr>
                <w:b/>
                <w:color w:val="FFFFFF"/>
                <w:sz w:val="19"/>
              </w:rPr>
              <w:t>Warna</w:t>
            </w:r>
          </w:p>
        </w:tc>
        <w:tc>
          <w:tcPr>
            <w:tcW w:w="3969" w:type="dxa"/>
            <w:shd w:val="clear" w:color="auto" w:fill="0D472E"/>
          </w:tcPr>
          <w:p w14:paraId="3678CB5F" w14:textId="77777777" w:rsidR="00C90C52" w:rsidRDefault="0048366C">
            <w:pPr>
              <w:jc w:val="center"/>
            </w:pPr>
            <w:r>
              <w:rPr>
                <w:b/>
                <w:color w:val="FFFFFF"/>
                <w:sz w:val="19"/>
              </w:rPr>
              <w:t>Interpretasi</w:t>
            </w:r>
          </w:p>
        </w:tc>
      </w:tr>
      <w:tr w:rsidR="00C90C52" w14:paraId="3DF0E2C8" w14:textId="77777777">
        <w:tc>
          <w:tcPr>
            <w:tcW w:w="1984" w:type="dxa"/>
            <w:shd w:val="clear" w:color="auto" w:fill="F9FBF9"/>
            <w:vAlign w:val="center"/>
          </w:tcPr>
          <w:p w14:paraId="613C2BBF" w14:textId="77777777" w:rsidR="00C90C52" w:rsidRDefault="0048366C">
            <w:r>
              <w:rPr>
                <w:sz w:val="18"/>
              </w:rPr>
              <w:t>85% – 100%</w:t>
            </w:r>
          </w:p>
        </w:tc>
        <w:tc>
          <w:tcPr>
            <w:tcW w:w="1984" w:type="dxa"/>
            <w:shd w:val="clear" w:color="auto" w:fill="F9FBF9"/>
            <w:vAlign w:val="center"/>
          </w:tcPr>
          <w:p w14:paraId="5C67177A" w14:textId="77777777" w:rsidR="00C90C52" w:rsidRDefault="0048366C">
            <w:r>
              <w:rPr>
                <w:sz w:val="18"/>
              </w:rPr>
              <w:t>Baik</w:t>
            </w:r>
          </w:p>
        </w:tc>
        <w:tc>
          <w:tcPr>
            <w:tcW w:w="1417" w:type="dxa"/>
            <w:shd w:val="clear" w:color="auto" w:fill="F9FBF9"/>
            <w:vAlign w:val="center"/>
          </w:tcPr>
          <w:p w14:paraId="79FC7C08" w14:textId="77777777" w:rsidR="00C90C52" w:rsidRDefault="0048366C">
            <w:r>
              <w:rPr>
                <w:sz w:val="18"/>
              </w:rPr>
              <w:t>Hijau</w:t>
            </w:r>
          </w:p>
        </w:tc>
        <w:tc>
          <w:tcPr>
            <w:tcW w:w="3969" w:type="dxa"/>
            <w:shd w:val="clear" w:color="auto" w:fill="F9FBF9"/>
            <w:vAlign w:val="center"/>
          </w:tcPr>
          <w:p w14:paraId="662F4181" w14:textId="77777777" w:rsidR="00C90C52" w:rsidRDefault="0048366C">
            <w:r>
              <w:rPr>
                <w:sz w:val="18"/>
              </w:rPr>
              <w:t xml:space="preserve">Data dalam </w:t>
            </w:r>
            <w:r>
              <w:rPr>
                <w:sz w:val="18"/>
              </w:rPr>
              <w:t>kondisi ideal</w:t>
            </w:r>
          </w:p>
        </w:tc>
      </w:tr>
      <w:tr w:rsidR="00C90C52" w14:paraId="4E4139E7" w14:textId="77777777">
        <w:tc>
          <w:tcPr>
            <w:tcW w:w="1984" w:type="dxa"/>
            <w:shd w:val="clear" w:color="auto" w:fill="FFFFFF"/>
            <w:vAlign w:val="center"/>
          </w:tcPr>
          <w:p w14:paraId="5D38E23B" w14:textId="77777777" w:rsidR="00C90C52" w:rsidRDefault="0048366C">
            <w:r>
              <w:rPr>
                <w:sz w:val="18"/>
              </w:rPr>
              <w:t>60% – 84%</w:t>
            </w:r>
          </w:p>
        </w:tc>
        <w:tc>
          <w:tcPr>
            <w:tcW w:w="1984" w:type="dxa"/>
            <w:shd w:val="clear" w:color="auto" w:fill="FFFFFF"/>
            <w:vAlign w:val="center"/>
          </w:tcPr>
          <w:p w14:paraId="6A4BC786" w14:textId="77777777" w:rsidR="00C90C52" w:rsidRDefault="0048366C">
            <w:r>
              <w:rPr>
                <w:sz w:val="18"/>
              </w:rPr>
              <w:t>Perlu Perhatian</w:t>
            </w:r>
          </w:p>
        </w:tc>
        <w:tc>
          <w:tcPr>
            <w:tcW w:w="1417" w:type="dxa"/>
            <w:shd w:val="clear" w:color="auto" w:fill="FFFFFF"/>
            <w:vAlign w:val="center"/>
          </w:tcPr>
          <w:p w14:paraId="78325491" w14:textId="77777777" w:rsidR="00C90C52" w:rsidRDefault="0048366C">
            <w:r>
              <w:rPr>
                <w:sz w:val="18"/>
              </w:rPr>
              <w:t>Kuning</w:t>
            </w:r>
          </w:p>
        </w:tc>
        <w:tc>
          <w:tcPr>
            <w:tcW w:w="3969" w:type="dxa"/>
            <w:shd w:val="clear" w:color="auto" w:fill="FFFFFF"/>
            <w:vAlign w:val="center"/>
          </w:tcPr>
          <w:p w14:paraId="3DE3264D" w14:textId="77777777" w:rsidR="00C90C52" w:rsidRDefault="0048366C">
            <w:r>
              <w:rPr>
                <w:sz w:val="18"/>
              </w:rPr>
              <w:t>Ada beberapa field kritis yang kosong</w:t>
            </w:r>
          </w:p>
        </w:tc>
      </w:tr>
      <w:tr w:rsidR="00C90C52" w14:paraId="66D00C89" w14:textId="77777777">
        <w:tc>
          <w:tcPr>
            <w:tcW w:w="1984" w:type="dxa"/>
            <w:shd w:val="clear" w:color="auto" w:fill="F9FBF9"/>
            <w:vAlign w:val="center"/>
          </w:tcPr>
          <w:p w14:paraId="37573C45" w14:textId="77777777" w:rsidR="00C90C52" w:rsidRDefault="0048366C">
            <w:r>
              <w:rPr>
                <w:sz w:val="18"/>
              </w:rPr>
              <w:t>0% – 59%</w:t>
            </w:r>
          </w:p>
        </w:tc>
        <w:tc>
          <w:tcPr>
            <w:tcW w:w="1984" w:type="dxa"/>
            <w:shd w:val="clear" w:color="auto" w:fill="F9FBF9"/>
            <w:vAlign w:val="center"/>
          </w:tcPr>
          <w:p w14:paraId="28AFE561" w14:textId="77777777" w:rsidR="00C90C52" w:rsidRDefault="0048366C">
            <w:r>
              <w:rPr>
                <w:sz w:val="18"/>
              </w:rPr>
              <w:t>Kritis</w:t>
            </w:r>
          </w:p>
        </w:tc>
        <w:tc>
          <w:tcPr>
            <w:tcW w:w="1417" w:type="dxa"/>
            <w:shd w:val="clear" w:color="auto" w:fill="F9FBF9"/>
            <w:vAlign w:val="center"/>
          </w:tcPr>
          <w:p w14:paraId="7EFF8A8F" w14:textId="77777777" w:rsidR="00C90C52" w:rsidRDefault="0048366C">
            <w:r>
              <w:rPr>
                <w:sz w:val="18"/>
              </w:rPr>
              <w:t>Merah</w:t>
            </w:r>
          </w:p>
        </w:tc>
        <w:tc>
          <w:tcPr>
            <w:tcW w:w="3969" w:type="dxa"/>
            <w:shd w:val="clear" w:color="auto" w:fill="F9FBF9"/>
            <w:vAlign w:val="center"/>
          </w:tcPr>
          <w:p w14:paraId="2C73855D" w14:textId="77777777" w:rsidR="00C90C52" w:rsidRDefault="0048366C">
            <w:r>
              <w:rPr>
                <w:sz w:val="18"/>
              </w:rPr>
              <w:t>Segera lakukan pemutakhiran data</w:t>
            </w:r>
          </w:p>
        </w:tc>
      </w:tr>
    </w:tbl>
    <w:p w14:paraId="567DD61C" w14:textId="77777777" w:rsidR="00C90C52" w:rsidRDefault="00C90C52">
      <w:pPr>
        <w:spacing w:after="80"/>
      </w:pPr>
    </w:p>
    <w:p w14:paraId="348BD10E" w14:textId="77777777" w:rsidR="00C90C52" w:rsidRDefault="0048366C">
      <w:pPr>
        <w:pStyle w:val="Heading2"/>
      </w:pPr>
      <w:r>
        <w:rPr>
          <w:color w:val="1A6B47"/>
        </w:rPr>
        <w:t>13.2 Batch Bermasalah</w:t>
      </w:r>
    </w:p>
    <w:p w14:paraId="72DFDA9A" w14:textId="77777777" w:rsidR="00C90C52" w:rsidRDefault="0048366C">
      <w:pPr>
        <w:spacing w:before="40"/>
      </w:pPr>
      <w:r>
        <w:t xml:space="preserve">Tabel "Batch Bermasalah" menampilkan semua batch yang memiliki satu atau lebih dari </w:t>
      </w:r>
      <w:r>
        <w:t>kondisi berikut:</w:t>
      </w:r>
    </w:p>
    <w:p w14:paraId="10D241F4" w14:textId="77777777" w:rsidR="00C90C52" w:rsidRDefault="0048366C">
      <w:pPr>
        <w:pStyle w:val="ListBullet"/>
        <w:spacing w:before="20" w:after="60"/>
        <w:ind w:left="283"/>
      </w:pPr>
      <w:r>
        <w:rPr>
          <w:sz w:val="20"/>
        </w:rPr>
        <w:t>Baris Invalid &gt; 0</w:t>
      </w:r>
    </w:p>
    <w:p w14:paraId="6D38F8CB" w14:textId="77777777" w:rsidR="00C90C52" w:rsidRDefault="0048366C">
      <w:pPr>
        <w:pStyle w:val="ListBullet"/>
        <w:spacing w:before="20" w:after="60"/>
        <w:ind w:left="283"/>
      </w:pPr>
      <w:r>
        <w:rPr>
          <w:sz w:val="20"/>
        </w:rPr>
        <w:t>Baris Warning &gt; 0</w:t>
      </w:r>
    </w:p>
    <w:p w14:paraId="3DAD64B4" w14:textId="77777777" w:rsidR="00C90C52" w:rsidRDefault="0048366C">
      <w:pPr>
        <w:pStyle w:val="ListBullet"/>
        <w:spacing w:before="20" w:after="60"/>
        <w:ind w:left="283"/>
      </w:pPr>
      <w:r>
        <w:rPr>
          <w:sz w:val="20"/>
        </w:rPr>
        <w:t>Baris Perlu Review &gt; 0</w:t>
      </w:r>
    </w:p>
    <w:p w14:paraId="3FFD2907" w14:textId="77777777" w:rsidR="00C90C52" w:rsidRDefault="0048366C">
      <w:pPr>
        <w:pStyle w:val="ListBullet"/>
        <w:spacing w:before="20" w:after="60"/>
        <w:ind w:left="283"/>
      </w:pPr>
      <w:r>
        <w:rPr>
          <w:sz w:val="20"/>
        </w:rPr>
        <w:t>Baris Unmapped &gt; 0</w:t>
      </w:r>
    </w:p>
    <w:p w14:paraId="6E1BD100" w14:textId="77777777" w:rsidR="00C90C52" w:rsidRDefault="0048366C">
      <w:pPr>
        <w:pStyle w:val="ListBullet"/>
        <w:spacing w:before="20" w:after="60"/>
        <w:ind w:left="283"/>
      </w:pPr>
      <w:r>
        <w:rPr>
          <w:sz w:val="20"/>
        </w:rPr>
        <w:t>Status = FAILED</w:t>
      </w:r>
    </w:p>
    <w:p w14:paraId="3C2DD693" w14:textId="77777777" w:rsidR="00C90C52" w:rsidRDefault="0048366C">
      <w:pPr>
        <w:spacing w:before="40"/>
      </w:pPr>
      <w:r>
        <w:t>Klik "Tindak Lanjut" pada baris batch untuk langsung masuk ke workspace mapping batch tersebut.</w:t>
      </w:r>
    </w:p>
    <w:p w14:paraId="458D9CB2" w14:textId="77777777" w:rsidR="00C90C52" w:rsidRDefault="0048366C">
      <w:pPr>
        <w:pStyle w:val="Heading2"/>
      </w:pPr>
      <w:r>
        <w:rPr>
          <w:color w:val="1A6B47"/>
        </w:rPr>
        <w:t>13.3 Sampling ASN</w:t>
      </w:r>
    </w:p>
    <w:p w14:paraId="64C12397" w14:textId="77777777" w:rsidR="00C90C52" w:rsidRDefault="0048366C">
      <w:pPr>
        <w:spacing w:before="40"/>
      </w:pPr>
      <w:r>
        <w:t xml:space="preserve">Bagian "Sampling ASN" </w:t>
      </w:r>
      <w:r>
        <w:t>menampilkan 10 data ASN dari halaman pertama master. Sampling ini berguna untuk verifikasi cepat bahwa data commit terakhir sudah masuk dengan benar.</w:t>
      </w:r>
    </w:p>
    <w:p w14:paraId="607F4A45" w14:textId="77777777" w:rsidR="00C90C52" w:rsidRDefault="0048366C">
      <w:r>
        <w:br w:type="page"/>
      </w:r>
    </w:p>
    <w:p w14:paraId="0E5120EC" w14:textId="77777777" w:rsidR="00C90C52" w:rsidRDefault="0048366C">
      <w:pPr>
        <w:pStyle w:val="Heading1"/>
      </w:pPr>
      <w:r>
        <w:rPr>
          <w:color w:val="0D472E"/>
          <w:sz w:val="32"/>
        </w:rPr>
        <w:lastRenderedPageBreak/>
        <w:t>BAB 14 — REKONSILIASI DATA ASN</w:t>
      </w:r>
    </w:p>
    <w:p w14:paraId="5968A7C5" w14:textId="77777777" w:rsidR="00C90C52" w:rsidRDefault="0048366C">
      <w:pPr>
        <w:spacing w:before="40"/>
      </w:pPr>
      <w:r>
        <w:t>Rekonsiliasi adalah proses membandingkan data dalam satu batch SIASN deng</w:t>
      </w:r>
      <w:r>
        <w:t>an kondisi master SIDATA saat ini, untuk mengidentifikasi perbedaan sebelum data dicommit.</w:t>
      </w:r>
    </w:p>
    <w:p w14:paraId="1EF90696" w14:textId="77777777" w:rsidR="00C90C52" w:rsidRDefault="0048366C">
      <w:pPr>
        <w:pStyle w:val="Heading2"/>
      </w:pPr>
      <w:r>
        <w:rPr>
          <w:color w:val="1A6B47"/>
        </w:rPr>
        <w:t>14.1 Jenis Selisih (Reconciliation Type)</w:t>
      </w:r>
    </w:p>
    <w:tbl>
      <w:tblPr>
        <w:tblStyle w:val="TableGrid"/>
        <w:tblW w:w="0" w:type="auto"/>
        <w:tblLook w:val="04A0" w:firstRow="1" w:lastRow="0" w:firstColumn="1" w:lastColumn="0" w:noHBand="0" w:noVBand="1"/>
      </w:tblPr>
      <w:tblGrid>
        <w:gridCol w:w="1980"/>
        <w:gridCol w:w="3093"/>
        <w:gridCol w:w="1128"/>
        <w:gridCol w:w="3087"/>
      </w:tblGrid>
      <w:tr w:rsidR="00C90C52" w14:paraId="7BDFA30E" w14:textId="77777777">
        <w:tc>
          <w:tcPr>
            <w:tcW w:w="1984" w:type="dxa"/>
            <w:shd w:val="clear" w:color="auto" w:fill="0D472E"/>
          </w:tcPr>
          <w:p w14:paraId="527E700C" w14:textId="77777777" w:rsidR="00C90C52" w:rsidRDefault="0048366C">
            <w:pPr>
              <w:jc w:val="center"/>
            </w:pPr>
            <w:r>
              <w:rPr>
                <w:b/>
                <w:color w:val="FFFFFF"/>
                <w:sz w:val="19"/>
              </w:rPr>
              <w:t>Tipe</w:t>
            </w:r>
          </w:p>
        </w:tc>
        <w:tc>
          <w:tcPr>
            <w:tcW w:w="3118" w:type="dxa"/>
            <w:shd w:val="clear" w:color="auto" w:fill="0D472E"/>
          </w:tcPr>
          <w:p w14:paraId="579D681B" w14:textId="77777777" w:rsidR="00C90C52" w:rsidRDefault="0048366C">
            <w:pPr>
              <w:jc w:val="center"/>
            </w:pPr>
            <w:r>
              <w:rPr>
                <w:b/>
                <w:color w:val="FFFFFF"/>
                <w:sz w:val="19"/>
              </w:rPr>
              <w:t>Arti</w:t>
            </w:r>
          </w:p>
        </w:tc>
        <w:tc>
          <w:tcPr>
            <w:tcW w:w="1134" w:type="dxa"/>
            <w:shd w:val="clear" w:color="auto" w:fill="0D472E"/>
          </w:tcPr>
          <w:p w14:paraId="4CAFB54A" w14:textId="77777777" w:rsidR="00C90C52" w:rsidRDefault="0048366C">
            <w:pPr>
              <w:jc w:val="center"/>
            </w:pPr>
            <w:r>
              <w:rPr>
                <w:b/>
                <w:color w:val="FFFFFF"/>
                <w:sz w:val="19"/>
              </w:rPr>
              <w:t>Warna</w:t>
            </w:r>
          </w:p>
        </w:tc>
        <w:tc>
          <w:tcPr>
            <w:tcW w:w="3118" w:type="dxa"/>
            <w:shd w:val="clear" w:color="auto" w:fill="0D472E"/>
          </w:tcPr>
          <w:p w14:paraId="0BCABDCA" w14:textId="77777777" w:rsidR="00C90C52" w:rsidRDefault="0048366C">
            <w:pPr>
              <w:jc w:val="center"/>
            </w:pPr>
            <w:r>
              <w:rPr>
                <w:b/>
                <w:color w:val="FFFFFF"/>
                <w:sz w:val="19"/>
              </w:rPr>
              <w:t>Tindakan</w:t>
            </w:r>
          </w:p>
        </w:tc>
      </w:tr>
      <w:tr w:rsidR="00C90C52" w14:paraId="32C72C96" w14:textId="77777777">
        <w:tc>
          <w:tcPr>
            <w:tcW w:w="1984" w:type="dxa"/>
            <w:shd w:val="clear" w:color="auto" w:fill="F9FBF9"/>
            <w:vAlign w:val="center"/>
          </w:tcPr>
          <w:p w14:paraId="4D7F4486" w14:textId="77777777" w:rsidR="00C90C52" w:rsidRDefault="0048366C">
            <w:r>
              <w:rPr>
                <w:sz w:val="18"/>
              </w:rPr>
              <w:t>BEDA_DATA</w:t>
            </w:r>
          </w:p>
        </w:tc>
        <w:tc>
          <w:tcPr>
            <w:tcW w:w="3118" w:type="dxa"/>
            <w:shd w:val="clear" w:color="auto" w:fill="F9FBF9"/>
            <w:vAlign w:val="center"/>
          </w:tcPr>
          <w:p w14:paraId="2674AD03" w14:textId="77777777" w:rsidR="00C90C52" w:rsidRDefault="0048366C">
            <w:r>
              <w:rPr>
                <w:sz w:val="18"/>
              </w:rPr>
              <w:t>ASN ada di batch dan master, tapi ada field yang berbeda</w:t>
            </w:r>
          </w:p>
        </w:tc>
        <w:tc>
          <w:tcPr>
            <w:tcW w:w="1134" w:type="dxa"/>
            <w:shd w:val="clear" w:color="auto" w:fill="F9FBF9"/>
            <w:vAlign w:val="center"/>
          </w:tcPr>
          <w:p w14:paraId="651E07E1" w14:textId="77777777" w:rsidR="00C90C52" w:rsidRDefault="0048366C">
            <w:r>
              <w:rPr>
                <w:sz w:val="18"/>
              </w:rPr>
              <w:t>Kuning</w:t>
            </w:r>
          </w:p>
        </w:tc>
        <w:tc>
          <w:tcPr>
            <w:tcW w:w="3118" w:type="dxa"/>
            <w:shd w:val="clear" w:color="auto" w:fill="F9FBF9"/>
            <w:vAlign w:val="center"/>
          </w:tcPr>
          <w:p w14:paraId="4C2140FE" w14:textId="77777777" w:rsidR="00C90C52" w:rsidRDefault="0048366C">
            <w:r>
              <w:rPr>
                <w:sz w:val="18"/>
              </w:rPr>
              <w:t xml:space="preserve">Tinjau selisih, </w:t>
            </w:r>
            <w:r>
              <w:rPr>
                <w:sz w:val="18"/>
              </w:rPr>
              <w:t>konfirmasi apakah data batch lebih baru</w:t>
            </w:r>
          </w:p>
        </w:tc>
      </w:tr>
      <w:tr w:rsidR="00C90C52" w14:paraId="7492BDB5" w14:textId="77777777">
        <w:tc>
          <w:tcPr>
            <w:tcW w:w="1984" w:type="dxa"/>
            <w:shd w:val="clear" w:color="auto" w:fill="FFFFFF"/>
            <w:vAlign w:val="center"/>
          </w:tcPr>
          <w:p w14:paraId="1E0647F1" w14:textId="77777777" w:rsidR="00C90C52" w:rsidRDefault="0048366C">
            <w:r>
              <w:rPr>
                <w:sz w:val="18"/>
              </w:rPr>
              <w:t>HANYA_DI_BATCH</w:t>
            </w:r>
          </w:p>
        </w:tc>
        <w:tc>
          <w:tcPr>
            <w:tcW w:w="3118" w:type="dxa"/>
            <w:shd w:val="clear" w:color="auto" w:fill="FFFFFF"/>
            <w:vAlign w:val="center"/>
          </w:tcPr>
          <w:p w14:paraId="7202AD08" w14:textId="77777777" w:rsidR="00C90C52" w:rsidRDefault="0048366C">
            <w:r>
              <w:rPr>
                <w:sz w:val="18"/>
              </w:rPr>
              <w:t>ASN ada di batch tapi tidak ada di master (data baru)</w:t>
            </w:r>
          </w:p>
        </w:tc>
        <w:tc>
          <w:tcPr>
            <w:tcW w:w="1134" w:type="dxa"/>
            <w:shd w:val="clear" w:color="auto" w:fill="FFFFFF"/>
            <w:vAlign w:val="center"/>
          </w:tcPr>
          <w:p w14:paraId="6BB50CDB" w14:textId="77777777" w:rsidR="00C90C52" w:rsidRDefault="0048366C">
            <w:r>
              <w:rPr>
                <w:sz w:val="18"/>
              </w:rPr>
              <w:t>Oranye</w:t>
            </w:r>
          </w:p>
        </w:tc>
        <w:tc>
          <w:tcPr>
            <w:tcW w:w="3118" w:type="dxa"/>
            <w:shd w:val="clear" w:color="auto" w:fill="FFFFFF"/>
            <w:vAlign w:val="center"/>
          </w:tcPr>
          <w:p w14:paraId="1BBB1EA1" w14:textId="77777777" w:rsidR="00C90C52" w:rsidRDefault="0048366C">
            <w:r>
              <w:rPr>
                <w:sz w:val="18"/>
              </w:rPr>
              <w:t>Verifikasi data baru, commit jika valid</w:t>
            </w:r>
          </w:p>
        </w:tc>
      </w:tr>
      <w:tr w:rsidR="00C90C52" w14:paraId="4A9E93FF" w14:textId="77777777">
        <w:tc>
          <w:tcPr>
            <w:tcW w:w="1984" w:type="dxa"/>
            <w:shd w:val="clear" w:color="auto" w:fill="F9FBF9"/>
            <w:vAlign w:val="center"/>
          </w:tcPr>
          <w:p w14:paraId="3C84C3F0" w14:textId="77777777" w:rsidR="00C90C52" w:rsidRDefault="0048366C">
            <w:r>
              <w:rPr>
                <w:sz w:val="18"/>
              </w:rPr>
              <w:t>HANYA_DI_MASTER</w:t>
            </w:r>
          </w:p>
        </w:tc>
        <w:tc>
          <w:tcPr>
            <w:tcW w:w="3118" w:type="dxa"/>
            <w:shd w:val="clear" w:color="auto" w:fill="F9FBF9"/>
            <w:vAlign w:val="center"/>
          </w:tcPr>
          <w:p w14:paraId="4C5D9957" w14:textId="77777777" w:rsidR="00C90C52" w:rsidRDefault="0048366C">
            <w:r>
              <w:rPr>
                <w:sz w:val="18"/>
              </w:rPr>
              <w:t>ASN ada di master tapi tidak ada di batch (mungkin pensiun/keluar)</w:t>
            </w:r>
          </w:p>
        </w:tc>
        <w:tc>
          <w:tcPr>
            <w:tcW w:w="1134" w:type="dxa"/>
            <w:shd w:val="clear" w:color="auto" w:fill="F9FBF9"/>
            <w:vAlign w:val="center"/>
          </w:tcPr>
          <w:p w14:paraId="3DD07F90" w14:textId="77777777" w:rsidR="00C90C52" w:rsidRDefault="0048366C">
            <w:r>
              <w:rPr>
                <w:sz w:val="18"/>
              </w:rPr>
              <w:t>Merah</w:t>
            </w:r>
          </w:p>
        </w:tc>
        <w:tc>
          <w:tcPr>
            <w:tcW w:w="3118" w:type="dxa"/>
            <w:shd w:val="clear" w:color="auto" w:fill="F9FBF9"/>
            <w:vAlign w:val="center"/>
          </w:tcPr>
          <w:p w14:paraId="02BA92CE" w14:textId="77777777" w:rsidR="00C90C52" w:rsidRDefault="0048366C">
            <w:r>
              <w:rPr>
                <w:sz w:val="18"/>
              </w:rPr>
              <w:t>Verifikasi apakah ASN memang sudah tidak aktif</w:t>
            </w:r>
          </w:p>
        </w:tc>
      </w:tr>
      <w:tr w:rsidR="00C90C52" w14:paraId="0B8A96B4" w14:textId="77777777">
        <w:tc>
          <w:tcPr>
            <w:tcW w:w="1984" w:type="dxa"/>
            <w:shd w:val="clear" w:color="auto" w:fill="FFFFFF"/>
            <w:vAlign w:val="center"/>
          </w:tcPr>
          <w:p w14:paraId="40A06918" w14:textId="77777777" w:rsidR="00C90C52" w:rsidRDefault="0048366C">
            <w:r>
              <w:rPr>
                <w:sz w:val="18"/>
              </w:rPr>
              <w:t>SAMA</w:t>
            </w:r>
          </w:p>
        </w:tc>
        <w:tc>
          <w:tcPr>
            <w:tcW w:w="3118" w:type="dxa"/>
            <w:shd w:val="clear" w:color="auto" w:fill="FFFFFF"/>
            <w:vAlign w:val="center"/>
          </w:tcPr>
          <w:p w14:paraId="64EC84D3" w14:textId="77777777" w:rsidR="00C90C52" w:rsidRDefault="0048366C">
            <w:r>
              <w:rPr>
                <w:sz w:val="18"/>
              </w:rPr>
              <w:t>Data batch dan master identik</w:t>
            </w:r>
          </w:p>
        </w:tc>
        <w:tc>
          <w:tcPr>
            <w:tcW w:w="1134" w:type="dxa"/>
            <w:shd w:val="clear" w:color="auto" w:fill="FFFFFF"/>
            <w:vAlign w:val="center"/>
          </w:tcPr>
          <w:p w14:paraId="60B07AF3" w14:textId="77777777" w:rsidR="00C90C52" w:rsidRDefault="0048366C">
            <w:r>
              <w:rPr>
                <w:sz w:val="18"/>
              </w:rPr>
              <w:t>Hijau</w:t>
            </w:r>
          </w:p>
        </w:tc>
        <w:tc>
          <w:tcPr>
            <w:tcW w:w="3118" w:type="dxa"/>
            <w:shd w:val="clear" w:color="auto" w:fill="FFFFFF"/>
            <w:vAlign w:val="center"/>
          </w:tcPr>
          <w:p w14:paraId="6D69B67C" w14:textId="77777777" w:rsidR="00C90C52" w:rsidRDefault="0048366C">
            <w:r>
              <w:rPr>
                <w:sz w:val="18"/>
              </w:rPr>
              <w:t>Tidak perlu tindakan</w:t>
            </w:r>
          </w:p>
        </w:tc>
      </w:tr>
    </w:tbl>
    <w:p w14:paraId="5EC44158" w14:textId="77777777" w:rsidR="00C90C52" w:rsidRDefault="00C90C52">
      <w:pPr>
        <w:spacing w:after="80"/>
      </w:pPr>
    </w:p>
    <w:p w14:paraId="2A0BB186" w14:textId="77777777" w:rsidR="00C90C52" w:rsidRDefault="0048366C">
      <w:pPr>
        <w:pStyle w:val="Heading2"/>
      </w:pPr>
      <w:r>
        <w:rPr>
          <w:color w:val="1A6B47"/>
        </w:rPr>
        <w:t>14.2 Cara Menggunakan Rekonsiliasi</w:t>
      </w:r>
    </w:p>
    <w:p w14:paraId="1DA63261" w14:textId="77777777" w:rsidR="00C90C52" w:rsidRDefault="0048366C">
      <w:pPr>
        <w:pStyle w:val="ListNumber"/>
        <w:spacing w:after="60"/>
        <w:ind w:left="283"/>
      </w:pPr>
      <w:r>
        <w:rPr>
          <w:sz w:val="20"/>
        </w:rPr>
        <w:t>Buka menu Import Workspace → Rekonsiliasi.</w:t>
      </w:r>
    </w:p>
    <w:p w14:paraId="0BE77EC5" w14:textId="77777777" w:rsidR="00C90C52" w:rsidRDefault="0048366C">
      <w:pPr>
        <w:pStyle w:val="ListNumber"/>
        <w:spacing w:after="60"/>
        <w:ind w:left="283"/>
      </w:pPr>
      <w:r>
        <w:rPr>
          <w:sz w:val="20"/>
        </w:rPr>
        <w:t>Pilih batch dari dropdown "Pilih Batch".</w:t>
      </w:r>
    </w:p>
    <w:p w14:paraId="4AF702A3" w14:textId="77777777" w:rsidR="00C90C52" w:rsidRDefault="0048366C">
      <w:pPr>
        <w:pStyle w:val="ListNumber"/>
        <w:spacing w:after="60"/>
        <w:ind w:left="283"/>
      </w:pPr>
      <w:r>
        <w:rPr>
          <w:sz w:val="20"/>
        </w:rPr>
        <w:t xml:space="preserve">Pilih filter tipe </w:t>
      </w:r>
      <w:r>
        <w:rPr>
          <w:sz w:val="20"/>
        </w:rPr>
        <w:t>rekonsiliasi:</w:t>
      </w:r>
    </w:p>
    <w:p w14:paraId="012D1477" w14:textId="77777777" w:rsidR="00C90C52" w:rsidRDefault="0048366C">
      <w:pPr>
        <w:pStyle w:val="ListBullet"/>
        <w:spacing w:before="20" w:after="60"/>
        <w:ind w:left="567"/>
      </w:pPr>
      <w:r>
        <w:rPr>
          <w:sz w:val="20"/>
        </w:rPr>
        <w:t>"Semua Perlu Perhatian" — tampilkan semua selisih (default)</w:t>
      </w:r>
    </w:p>
    <w:p w14:paraId="3976C643" w14:textId="77777777" w:rsidR="00C90C52" w:rsidRDefault="0048366C">
      <w:pPr>
        <w:pStyle w:val="ListBullet"/>
        <w:spacing w:before="20" w:after="60"/>
        <w:ind w:left="567"/>
      </w:pPr>
      <w:r>
        <w:rPr>
          <w:sz w:val="20"/>
        </w:rPr>
        <w:t>"Beda Data" — hanya ASN dengan perbedaan field</w:t>
      </w:r>
    </w:p>
    <w:p w14:paraId="1CA0D88D" w14:textId="77777777" w:rsidR="00C90C52" w:rsidRDefault="0048366C">
      <w:pPr>
        <w:pStyle w:val="ListBullet"/>
        <w:spacing w:before="20" w:after="60"/>
        <w:ind w:left="567"/>
      </w:pPr>
      <w:r>
        <w:rPr>
          <w:sz w:val="20"/>
        </w:rPr>
        <w:t>"Hanya di Batch" — ASN baru yang belum ada di master</w:t>
      </w:r>
    </w:p>
    <w:p w14:paraId="61A060DA" w14:textId="77777777" w:rsidR="00C90C52" w:rsidRDefault="0048366C">
      <w:pPr>
        <w:pStyle w:val="ListBullet"/>
        <w:spacing w:before="20" w:after="60"/>
        <w:ind w:left="567"/>
      </w:pPr>
      <w:r>
        <w:rPr>
          <w:sz w:val="20"/>
        </w:rPr>
        <w:t>"Hanya di Master" — ASN yang ada di master tapi absen dari batch</w:t>
      </w:r>
    </w:p>
    <w:p w14:paraId="60B07DE9" w14:textId="77777777" w:rsidR="00C90C52" w:rsidRDefault="0048366C">
      <w:pPr>
        <w:pStyle w:val="ListNumber"/>
        <w:spacing w:after="60"/>
        <w:ind w:left="283"/>
      </w:pPr>
      <w:r>
        <w:rPr>
          <w:sz w:val="20"/>
        </w:rPr>
        <w:t>Gunakan kotak pen</w:t>
      </w:r>
      <w:r>
        <w:rPr>
          <w:sz w:val="20"/>
        </w:rPr>
        <w:t>carian untuk menyaring NIP, nama, atau unit kerja.</w:t>
      </w:r>
    </w:p>
    <w:p w14:paraId="6DDB3101" w14:textId="77777777" w:rsidR="00C90C52" w:rsidRDefault="0048366C">
      <w:pPr>
        <w:pStyle w:val="ListNumber"/>
        <w:spacing w:after="60"/>
        <w:ind w:left="283"/>
      </w:pPr>
      <w:r>
        <w:rPr>
          <w:sz w:val="20"/>
        </w:rPr>
        <w:t>Klik baris untuk melihat detail perbedaan per field (nilai master vs nilai batch).</w:t>
      </w:r>
    </w:p>
    <w:p w14:paraId="0CF3D9A5" w14:textId="77777777" w:rsidR="00C90C52" w:rsidRDefault="0048366C">
      <w:pPr>
        <w:pStyle w:val="ListNumber"/>
        <w:spacing w:after="60"/>
        <w:ind w:left="283"/>
      </w:pPr>
      <w:r>
        <w:rPr>
          <w:sz w:val="20"/>
        </w:rPr>
        <w:t>Setelah rekonsiliasi selesai, lanjutkan ke proses commit jika semua selisih sudah ditangani.</w:t>
      </w:r>
    </w:p>
    <w:p w14:paraId="01F1402C" w14:textId="77777777" w:rsidR="00C90C52" w:rsidRDefault="0048366C">
      <w:pPr>
        <w:pStyle w:val="Heading2"/>
      </w:pPr>
      <w:r>
        <w:rPr>
          <w:color w:val="1A6B47"/>
        </w:rPr>
        <w:t>14.3 Ringkasan Statistik Reko</w:t>
      </w:r>
      <w:r>
        <w:rPr>
          <w:color w:val="1A6B47"/>
        </w:rPr>
        <w:t>nsiliasi</w:t>
      </w:r>
    </w:p>
    <w:p w14:paraId="1F37986D" w14:textId="77777777" w:rsidR="00C90C52" w:rsidRDefault="0048366C">
      <w:pPr>
        <w:spacing w:before="40"/>
      </w:pPr>
      <w:r>
        <w:t>Bagian atas halaman rekonsiliasi menampilkan delapan kartu statistik:</w:t>
      </w:r>
    </w:p>
    <w:p w14:paraId="32DF492B" w14:textId="77777777" w:rsidR="00C90C52" w:rsidRDefault="0048366C">
      <w:pPr>
        <w:pStyle w:val="ListBullet"/>
        <w:spacing w:before="20" w:after="60"/>
        <w:ind w:left="283"/>
      </w:pPr>
      <w:r>
        <w:rPr>
          <w:sz w:val="20"/>
        </w:rPr>
        <w:t>Perlu Perhatian — total baris yang membutuhkan tinjauan (bukan SAMA)</w:t>
      </w:r>
    </w:p>
    <w:p w14:paraId="3B06D09C" w14:textId="77777777" w:rsidR="00C90C52" w:rsidRDefault="0048366C">
      <w:pPr>
        <w:pStyle w:val="ListBullet"/>
        <w:spacing w:before="20" w:after="60"/>
        <w:ind w:left="283"/>
      </w:pPr>
      <w:r>
        <w:rPr>
          <w:sz w:val="20"/>
        </w:rPr>
        <w:t>Beda Data — jumlah ASN dengan perbedaan field</w:t>
      </w:r>
    </w:p>
    <w:p w14:paraId="0F7DD049" w14:textId="77777777" w:rsidR="00C90C52" w:rsidRDefault="0048366C">
      <w:pPr>
        <w:pStyle w:val="ListBullet"/>
        <w:spacing w:before="20" w:after="60"/>
        <w:ind w:left="283"/>
      </w:pPr>
      <w:r>
        <w:rPr>
          <w:sz w:val="20"/>
        </w:rPr>
        <w:t>Hanya di Batch — jumlah data baru di batch</w:t>
      </w:r>
    </w:p>
    <w:p w14:paraId="68AC2B4D" w14:textId="77777777" w:rsidR="00C90C52" w:rsidRDefault="0048366C">
      <w:pPr>
        <w:pStyle w:val="ListBullet"/>
        <w:spacing w:before="20" w:after="60"/>
        <w:ind w:left="283"/>
      </w:pPr>
      <w:r>
        <w:rPr>
          <w:sz w:val="20"/>
        </w:rPr>
        <w:t xml:space="preserve">Hanya di </w:t>
      </w:r>
      <w:r>
        <w:rPr>
          <w:sz w:val="20"/>
        </w:rPr>
        <w:t>Master — jumlah ASN yang absen dari batch</w:t>
      </w:r>
    </w:p>
    <w:p w14:paraId="30061E50" w14:textId="77777777" w:rsidR="00C90C52" w:rsidRDefault="0048366C">
      <w:pPr>
        <w:pStyle w:val="ListBullet"/>
        <w:spacing w:before="20" w:after="60"/>
        <w:ind w:left="283"/>
      </w:pPr>
      <w:r>
        <w:rPr>
          <w:sz w:val="20"/>
        </w:rPr>
        <w:t>Batch Rows — total baris di batch</w:t>
      </w:r>
    </w:p>
    <w:p w14:paraId="75C5A7C5" w14:textId="77777777" w:rsidR="00C90C52" w:rsidRDefault="0048366C">
      <w:pPr>
        <w:pStyle w:val="ListBullet"/>
        <w:spacing w:before="20" w:after="60"/>
        <w:ind w:left="283"/>
      </w:pPr>
      <w:r>
        <w:rPr>
          <w:sz w:val="20"/>
        </w:rPr>
        <w:t>Master Rows — total ASN di master yang relevan</w:t>
      </w:r>
    </w:p>
    <w:p w14:paraId="3AC2200F" w14:textId="77777777" w:rsidR="00C90C52" w:rsidRDefault="0048366C">
      <w:pPr>
        <w:pStyle w:val="ListBullet"/>
        <w:spacing w:before="20" w:after="60"/>
        <w:ind w:left="283"/>
      </w:pPr>
      <w:r>
        <w:rPr>
          <w:sz w:val="20"/>
        </w:rPr>
        <w:t>Sama — jumlah baris yang identik</w:t>
      </w:r>
    </w:p>
    <w:p w14:paraId="4454C414" w14:textId="77777777" w:rsidR="00C90C52" w:rsidRDefault="0048366C">
      <w:pPr>
        <w:pStyle w:val="ListBullet"/>
        <w:spacing w:before="20" w:after="60"/>
        <w:ind w:left="283"/>
      </w:pPr>
      <w:r>
        <w:rPr>
          <w:sz w:val="20"/>
        </w:rPr>
        <w:t>Ditampilkan — jumlah baris yang saat ini terlihat sesuai filter</w:t>
      </w:r>
    </w:p>
    <w:p w14:paraId="02F30AF0" w14:textId="77777777" w:rsidR="00C90C52" w:rsidRDefault="0048366C">
      <w:r>
        <w:br w:type="page"/>
      </w:r>
    </w:p>
    <w:p w14:paraId="40F73A3B" w14:textId="77777777" w:rsidR="00C90C52" w:rsidRDefault="0048366C">
      <w:pPr>
        <w:pStyle w:val="Heading1"/>
      </w:pPr>
      <w:r>
        <w:rPr>
          <w:color w:val="0D472E"/>
          <w:sz w:val="32"/>
        </w:rPr>
        <w:lastRenderedPageBreak/>
        <w:t>BAB 15 — REFERENSI DATA MASTER</w:t>
      </w:r>
    </w:p>
    <w:p w14:paraId="6781C73E" w14:textId="77777777" w:rsidR="00C90C52" w:rsidRDefault="0048366C">
      <w:pPr>
        <w:spacing w:before="40"/>
      </w:pPr>
      <w:r>
        <w:t>Hal</w:t>
      </w:r>
      <w:r>
        <w:t>aman Referensi Data (menu: SIDATA → Referensi Data) menampilkan dan memungkinkan pengelolaan 12 kategori data referensi yang digunakan oleh proses mapping ASN.</w:t>
      </w:r>
    </w:p>
    <w:p w14:paraId="78C5963F" w14:textId="77777777" w:rsidR="00C90C52" w:rsidRDefault="0048366C">
      <w:pPr>
        <w:pStyle w:val="Heading2"/>
      </w:pPr>
      <w:r>
        <w:rPr>
          <w:color w:val="1A6B47"/>
        </w:rPr>
        <w:t>15.1 Kategori Referensi</w:t>
      </w:r>
    </w:p>
    <w:tbl>
      <w:tblPr>
        <w:tblStyle w:val="TableGrid"/>
        <w:tblW w:w="0" w:type="auto"/>
        <w:tblLook w:val="04A0" w:firstRow="1" w:lastRow="0" w:firstColumn="1" w:lastColumn="0" w:noHBand="0" w:noVBand="1"/>
      </w:tblPr>
      <w:tblGrid>
        <w:gridCol w:w="454"/>
        <w:gridCol w:w="1984"/>
        <w:gridCol w:w="3402"/>
        <w:gridCol w:w="2268"/>
      </w:tblGrid>
      <w:tr w:rsidR="00C90C52" w14:paraId="42C04EBF" w14:textId="77777777">
        <w:tc>
          <w:tcPr>
            <w:tcW w:w="454" w:type="dxa"/>
            <w:shd w:val="clear" w:color="auto" w:fill="0D472E"/>
          </w:tcPr>
          <w:p w14:paraId="4F21F156" w14:textId="77777777" w:rsidR="00C90C52" w:rsidRDefault="0048366C">
            <w:pPr>
              <w:jc w:val="center"/>
            </w:pPr>
            <w:r>
              <w:rPr>
                <w:b/>
                <w:color w:val="FFFFFF"/>
                <w:sz w:val="19"/>
              </w:rPr>
              <w:t>No</w:t>
            </w:r>
          </w:p>
        </w:tc>
        <w:tc>
          <w:tcPr>
            <w:tcW w:w="1984" w:type="dxa"/>
            <w:shd w:val="clear" w:color="auto" w:fill="0D472E"/>
          </w:tcPr>
          <w:p w14:paraId="64345338" w14:textId="77777777" w:rsidR="00C90C52" w:rsidRDefault="0048366C">
            <w:pPr>
              <w:jc w:val="center"/>
            </w:pPr>
            <w:r>
              <w:rPr>
                <w:b/>
                <w:color w:val="FFFFFF"/>
                <w:sz w:val="19"/>
              </w:rPr>
              <w:t>Kategori</w:t>
            </w:r>
          </w:p>
        </w:tc>
        <w:tc>
          <w:tcPr>
            <w:tcW w:w="3402" w:type="dxa"/>
            <w:shd w:val="clear" w:color="auto" w:fill="0D472E"/>
          </w:tcPr>
          <w:p w14:paraId="46698986" w14:textId="77777777" w:rsidR="00C90C52" w:rsidRDefault="0048366C">
            <w:pPr>
              <w:jc w:val="center"/>
            </w:pPr>
            <w:r>
              <w:rPr>
                <w:b/>
                <w:color w:val="FFFFFF"/>
                <w:sz w:val="19"/>
              </w:rPr>
              <w:t>Keterangan</w:t>
            </w:r>
          </w:p>
        </w:tc>
        <w:tc>
          <w:tcPr>
            <w:tcW w:w="2268" w:type="dxa"/>
            <w:shd w:val="clear" w:color="auto" w:fill="0D472E"/>
          </w:tcPr>
          <w:p w14:paraId="59CDAF06" w14:textId="77777777" w:rsidR="00C90C52" w:rsidRDefault="0048366C">
            <w:pPr>
              <w:jc w:val="center"/>
            </w:pPr>
            <w:r>
              <w:rPr>
                <w:b/>
                <w:color w:val="FFFFFF"/>
                <w:sz w:val="19"/>
              </w:rPr>
              <w:t>Dapat Tambah Manual</w:t>
            </w:r>
          </w:p>
        </w:tc>
      </w:tr>
      <w:tr w:rsidR="00C90C52" w14:paraId="7A0196F7" w14:textId="77777777">
        <w:tc>
          <w:tcPr>
            <w:tcW w:w="454" w:type="dxa"/>
            <w:shd w:val="clear" w:color="auto" w:fill="F9FBF9"/>
            <w:vAlign w:val="center"/>
          </w:tcPr>
          <w:p w14:paraId="6699DFDC" w14:textId="77777777" w:rsidR="00C90C52" w:rsidRDefault="0048366C">
            <w:r>
              <w:rPr>
                <w:sz w:val="18"/>
              </w:rPr>
              <w:t>1</w:t>
            </w:r>
          </w:p>
        </w:tc>
        <w:tc>
          <w:tcPr>
            <w:tcW w:w="1984" w:type="dxa"/>
            <w:shd w:val="clear" w:color="auto" w:fill="F9FBF9"/>
            <w:vAlign w:val="center"/>
          </w:tcPr>
          <w:p w14:paraId="382DD908" w14:textId="77777777" w:rsidR="00C90C52" w:rsidRDefault="0048366C">
            <w:r>
              <w:rPr>
                <w:sz w:val="18"/>
              </w:rPr>
              <w:t>Jenis Jabatan</w:t>
            </w:r>
          </w:p>
        </w:tc>
        <w:tc>
          <w:tcPr>
            <w:tcW w:w="3402" w:type="dxa"/>
            <w:shd w:val="clear" w:color="auto" w:fill="F9FBF9"/>
            <w:vAlign w:val="center"/>
          </w:tcPr>
          <w:p w14:paraId="51EBE724" w14:textId="77777777" w:rsidR="00C90C52" w:rsidRDefault="0048366C">
            <w:r>
              <w:rPr>
                <w:sz w:val="18"/>
              </w:rPr>
              <w:t>Struktural, Fungsional, Pelaksana</w:t>
            </w:r>
          </w:p>
        </w:tc>
        <w:tc>
          <w:tcPr>
            <w:tcW w:w="2268" w:type="dxa"/>
            <w:shd w:val="clear" w:color="auto" w:fill="F9FBF9"/>
            <w:vAlign w:val="center"/>
          </w:tcPr>
          <w:p w14:paraId="620F24BF" w14:textId="77777777" w:rsidR="00C90C52" w:rsidRDefault="0048366C">
            <w:r>
              <w:rPr>
                <w:sz w:val="18"/>
              </w:rPr>
              <w:t>Tidak</w:t>
            </w:r>
          </w:p>
        </w:tc>
      </w:tr>
      <w:tr w:rsidR="00C90C52" w14:paraId="6FDC4589" w14:textId="77777777">
        <w:tc>
          <w:tcPr>
            <w:tcW w:w="454" w:type="dxa"/>
            <w:shd w:val="clear" w:color="auto" w:fill="FFFFFF"/>
            <w:vAlign w:val="center"/>
          </w:tcPr>
          <w:p w14:paraId="2A096AEE" w14:textId="77777777" w:rsidR="00C90C52" w:rsidRDefault="0048366C">
            <w:r>
              <w:rPr>
                <w:sz w:val="18"/>
              </w:rPr>
              <w:t>2</w:t>
            </w:r>
          </w:p>
        </w:tc>
        <w:tc>
          <w:tcPr>
            <w:tcW w:w="1984" w:type="dxa"/>
            <w:shd w:val="clear" w:color="auto" w:fill="FFFFFF"/>
            <w:vAlign w:val="center"/>
          </w:tcPr>
          <w:p w14:paraId="46580733" w14:textId="77777777" w:rsidR="00C90C52" w:rsidRDefault="0048366C">
            <w:r>
              <w:rPr>
                <w:sz w:val="18"/>
              </w:rPr>
              <w:t>Jabatan</w:t>
            </w:r>
          </w:p>
        </w:tc>
        <w:tc>
          <w:tcPr>
            <w:tcW w:w="3402" w:type="dxa"/>
            <w:shd w:val="clear" w:color="auto" w:fill="FFFFFF"/>
            <w:vAlign w:val="center"/>
          </w:tcPr>
          <w:p w14:paraId="3A190818" w14:textId="77777777" w:rsidR="00C90C52" w:rsidRDefault="0048366C">
            <w:r>
              <w:rPr>
                <w:sz w:val="18"/>
              </w:rPr>
              <w:t>Daftar lengkap jabatan ASN</w:t>
            </w:r>
          </w:p>
        </w:tc>
        <w:tc>
          <w:tcPr>
            <w:tcW w:w="2268" w:type="dxa"/>
            <w:shd w:val="clear" w:color="auto" w:fill="FFFFFF"/>
            <w:vAlign w:val="center"/>
          </w:tcPr>
          <w:p w14:paraId="6D584F04" w14:textId="77777777" w:rsidR="00C90C52" w:rsidRDefault="0048366C">
            <w:r>
              <w:rPr>
                <w:sz w:val="18"/>
              </w:rPr>
              <w:t>Ya (dengan jenisJabatanId)</w:t>
            </w:r>
          </w:p>
        </w:tc>
      </w:tr>
      <w:tr w:rsidR="00C90C52" w14:paraId="0A6A32AC" w14:textId="77777777">
        <w:tc>
          <w:tcPr>
            <w:tcW w:w="454" w:type="dxa"/>
            <w:shd w:val="clear" w:color="auto" w:fill="F9FBF9"/>
            <w:vAlign w:val="center"/>
          </w:tcPr>
          <w:p w14:paraId="706486FD" w14:textId="77777777" w:rsidR="00C90C52" w:rsidRDefault="0048366C">
            <w:r>
              <w:rPr>
                <w:sz w:val="18"/>
              </w:rPr>
              <w:t>3</w:t>
            </w:r>
          </w:p>
        </w:tc>
        <w:tc>
          <w:tcPr>
            <w:tcW w:w="1984" w:type="dxa"/>
            <w:shd w:val="clear" w:color="auto" w:fill="F9FBF9"/>
            <w:vAlign w:val="center"/>
          </w:tcPr>
          <w:p w14:paraId="5B9B793E" w14:textId="77777777" w:rsidR="00C90C52" w:rsidRDefault="0048366C">
            <w:r>
              <w:rPr>
                <w:sz w:val="18"/>
              </w:rPr>
              <w:t>Unit Organisasi</w:t>
            </w:r>
          </w:p>
        </w:tc>
        <w:tc>
          <w:tcPr>
            <w:tcW w:w="3402" w:type="dxa"/>
            <w:shd w:val="clear" w:color="auto" w:fill="F9FBF9"/>
            <w:vAlign w:val="center"/>
          </w:tcPr>
          <w:p w14:paraId="76871790" w14:textId="77777777" w:rsidR="00C90C52" w:rsidRDefault="0048366C">
            <w:r>
              <w:rPr>
                <w:sz w:val="18"/>
              </w:rPr>
              <w:t>Hierarki unit kerja OPD</w:t>
            </w:r>
          </w:p>
        </w:tc>
        <w:tc>
          <w:tcPr>
            <w:tcW w:w="2268" w:type="dxa"/>
            <w:shd w:val="clear" w:color="auto" w:fill="F9FBF9"/>
            <w:vAlign w:val="center"/>
          </w:tcPr>
          <w:p w14:paraId="379FD990" w14:textId="77777777" w:rsidR="00C90C52" w:rsidRDefault="0048366C">
            <w:r>
              <w:rPr>
                <w:sz w:val="18"/>
              </w:rPr>
              <w:t>Melalui Import</w:t>
            </w:r>
          </w:p>
        </w:tc>
      </w:tr>
      <w:tr w:rsidR="00C90C52" w14:paraId="5EAD44B1" w14:textId="77777777">
        <w:tc>
          <w:tcPr>
            <w:tcW w:w="454" w:type="dxa"/>
            <w:shd w:val="clear" w:color="auto" w:fill="FFFFFF"/>
            <w:vAlign w:val="center"/>
          </w:tcPr>
          <w:p w14:paraId="27269D4B" w14:textId="77777777" w:rsidR="00C90C52" w:rsidRDefault="0048366C">
            <w:r>
              <w:rPr>
                <w:sz w:val="18"/>
              </w:rPr>
              <w:t>4</w:t>
            </w:r>
          </w:p>
        </w:tc>
        <w:tc>
          <w:tcPr>
            <w:tcW w:w="1984" w:type="dxa"/>
            <w:shd w:val="clear" w:color="auto" w:fill="FFFFFF"/>
            <w:vAlign w:val="center"/>
          </w:tcPr>
          <w:p w14:paraId="0F6D118D" w14:textId="77777777" w:rsidR="00C90C52" w:rsidRDefault="0048366C">
            <w:r>
              <w:rPr>
                <w:sz w:val="18"/>
              </w:rPr>
              <w:t>Golongan</w:t>
            </w:r>
          </w:p>
        </w:tc>
        <w:tc>
          <w:tcPr>
            <w:tcW w:w="3402" w:type="dxa"/>
            <w:shd w:val="clear" w:color="auto" w:fill="FFFFFF"/>
            <w:vAlign w:val="center"/>
          </w:tcPr>
          <w:p w14:paraId="664716C0" w14:textId="77777777" w:rsidR="00C90C52" w:rsidRDefault="0048366C">
            <w:r>
              <w:rPr>
                <w:sz w:val="18"/>
              </w:rPr>
              <w:t>I/a sampai IV/e</w:t>
            </w:r>
          </w:p>
        </w:tc>
        <w:tc>
          <w:tcPr>
            <w:tcW w:w="2268" w:type="dxa"/>
            <w:shd w:val="clear" w:color="auto" w:fill="FFFFFF"/>
            <w:vAlign w:val="center"/>
          </w:tcPr>
          <w:p w14:paraId="5040BD5C" w14:textId="77777777" w:rsidR="00C90C52" w:rsidRDefault="0048366C">
            <w:r>
              <w:rPr>
                <w:sz w:val="18"/>
              </w:rPr>
              <w:t>Via Import Referensi</w:t>
            </w:r>
          </w:p>
        </w:tc>
      </w:tr>
      <w:tr w:rsidR="00C90C52" w14:paraId="0FFE5D7C" w14:textId="77777777">
        <w:tc>
          <w:tcPr>
            <w:tcW w:w="454" w:type="dxa"/>
            <w:shd w:val="clear" w:color="auto" w:fill="F9FBF9"/>
            <w:vAlign w:val="center"/>
          </w:tcPr>
          <w:p w14:paraId="38312513" w14:textId="77777777" w:rsidR="00C90C52" w:rsidRDefault="0048366C">
            <w:r>
              <w:rPr>
                <w:sz w:val="18"/>
              </w:rPr>
              <w:t>5</w:t>
            </w:r>
          </w:p>
        </w:tc>
        <w:tc>
          <w:tcPr>
            <w:tcW w:w="1984" w:type="dxa"/>
            <w:shd w:val="clear" w:color="auto" w:fill="F9FBF9"/>
            <w:vAlign w:val="center"/>
          </w:tcPr>
          <w:p w14:paraId="50681D86" w14:textId="77777777" w:rsidR="00C90C52" w:rsidRDefault="0048366C">
            <w:r>
              <w:rPr>
                <w:sz w:val="18"/>
              </w:rPr>
              <w:t>Pangkat</w:t>
            </w:r>
          </w:p>
        </w:tc>
        <w:tc>
          <w:tcPr>
            <w:tcW w:w="3402" w:type="dxa"/>
            <w:shd w:val="clear" w:color="auto" w:fill="F9FBF9"/>
            <w:vAlign w:val="center"/>
          </w:tcPr>
          <w:p w14:paraId="45416C6E" w14:textId="77777777" w:rsidR="00C90C52" w:rsidRDefault="0048366C">
            <w:r>
              <w:rPr>
                <w:sz w:val="18"/>
              </w:rPr>
              <w:t>Nama pangkat per golongan</w:t>
            </w:r>
          </w:p>
        </w:tc>
        <w:tc>
          <w:tcPr>
            <w:tcW w:w="2268" w:type="dxa"/>
            <w:shd w:val="clear" w:color="auto" w:fill="F9FBF9"/>
            <w:vAlign w:val="center"/>
          </w:tcPr>
          <w:p w14:paraId="79E98E20" w14:textId="77777777" w:rsidR="00C90C52" w:rsidRDefault="0048366C">
            <w:r>
              <w:rPr>
                <w:sz w:val="18"/>
              </w:rPr>
              <w:t xml:space="preserve">Via </w:t>
            </w:r>
            <w:r>
              <w:rPr>
                <w:sz w:val="18"/>
              </w:rPr>
              <w:t>Import Referensi</w:t>
            </w:r>
          </w:p>
        </w:tc>
      </w:tr>
      <w:tr w:rsidR="00C90C52" w14:paraId="6D41E510" w14:textId="77777777">
        <w:tc>
          <w:tcPr>
            <w:tcW w:w="454" w:type="dxa"/>
            <w:shd w:val="clear" w:color="auto" w:fill="FFFFFF"/>
            <w:vAlign w:val="center"/>
          </w:tcPr>
          <w:p w14:paraId="2C551B44" w14:textId="77777777" w:rsidR="00C90C52" w:rsidRDefault="0048366C">
            <w:r>
              <w:rPr>
                <w:sz w:val="18"/>
              </w:rPr>
              <w:t>6</w:t>
            </w:r>
          </w:p>
        </w:tc>
        <w:tc>
          <w:tcPr>
            <w:tcW w:w="1984" w:type="dxa"/>
            <w:shd w:val="clear" w:color="auto" w:fill="FFFFFF"/>
            <w:vAlign w:val="center"/>
          </w:tcPr>
          <w:p w14:paraId="5803C28A" w14:textId="77777777" w:rsidR="00C90C52" w:rsidRDefault="0048366C">
            <w:r>
              <w:rPr>
                <w:sz w:val="18"/>
              </w:rPr>
              <w:t>Pendidikan</w:t>
            </w:r>
          </w:p>
        </w:tc>
        <w:tc>
          <w:tcPr>
            <w:tcW w:w="3402" w:type="dxa"/>
            <w:shd w:val="clear" w:color="auto" w:fill="FFFFFF"/>
            <w:vAlign w:val="center"/>
          </w:tcPr>
          <w:p w14:paraId="234B02E0" w14:textId="77777777" w:rsidR="00C90C52" w:rsidRDefault="0048366C">
            <w:r>
              <w:rPr>
                <w:sz w:val="18"/>
              </w:rPr>
              <w:t>SD, SMP, SMA, D3, S1, S2, S3</w:t>
            </w:r>
          </w:p>
        </w:tc>
        <w:tc>
          <w:tcPr>
            <w:tcW w:w="2268" w:type="dxa"/>
            <w:shd w:val="clear" w:color="auto" w:fill="FFFFFF"/>
            <w:vAlign w:val="center"/>
          </w:tcPr>
          <w:p w14:paraId="0FB9FD95" w14:textId="77777777" w:rsidR="00C90C52" w:rsidRDefault="0048366C">
            <w:r>
              <w:rPr>
                <w:sz w:val="18"/>
              </w:rPr>
              <w:t>Via Import Referensi</w:t>
            </w:r>
          </w:p>
        </w:tc>
      </w:tr>
      <w:tr w:rsidR="00C90C52" w14:paraId="46EF5469" w14:textId="77777777">
        <w:tc>
          <w:tcPr>
            <w:tcW w:w="454" w:type="dxa"/>
            <w:shd w:val="clear" w:color="auto" w:fill="F9FBF9"/>
            <w:vAlign w:val="center"/>
          </w:tcPr>
          <w:p w14:paraId="13FD8FE6" w14:textId="77777777" w:rsidR="00C90C52" w:rsidRDefault="0048366C">
            <w:r>
              <w:rPr>
                <w:sz w:val="18"/>
              </w:rPr>
              <w:t>7</w:t>
            </w:r>
          </w:p>
        </w:tc>
        <w:tc>
          <w:tcPr>
            <w:tcW w:w="1984" w:type="dxa"/>
            <w:shd w:val="clear" w:color="auto" w:fill="F9FBF9"/>
            <w:vAlign w:val="center"/>
          </w:tcPr>
          <w:p w14:paraId="0186326A" w14:textId="77777777" w:rsidR="00C90C52" w:rsidRDefault="0048366C">
            <w:r>
              <w:rPr>
                <w:sz w:val="18"/>
              </w:rPr>
              <w:t>Agama</w:t>
            </w:r>
          </w:p>
        </w:tc>
        <w:tc>
          <w:tcPr>
            <w:tcW w:w="3402" w:type="dxa"/>
            <w:shd w:val="clear" w:color="auto" w:fill="F9FBF9"/>
            <w:vAlign w:val="center"/>
          </w:tcPr>
          <w:p w14:paraId="1448C768" w14:textId="77777777" w:rsidR="00C90C52" w:rsidRDefault="0048366C">
            <w:r>
              <w:rPr>
                <w:sz w:val="18"/>
              </w:rPr>
              <w:t>Islam, Kristen, Katolik, dll.</w:t>
            </w:r>
          </w:p>
        </w:tc>
        <w:tc>
          <w:tcPr>
            <w:tcW w:w="2268" w:type="dxa"/>
            <w:shd w:val="clear" w:color="auto" w:fill="F9FBF9"/>
            <w:vAlign w:val="center"/>
          </w:tcPr>
          <w:p w14:paraId="47168B6B" w14:textId="77777777" w:rsidR="00C90C52" w:rsidRDefault="0048366C">
            <w:r>
              <w:rPr>
                <w:sz w:val="18"/>
              </w:rPr>
              <w:t>Via Import Referensi</w:t>
            </w:r>
          </w:p>
        </w:tc>
      </w:tr>
      <w:tr w:rsidR="00C90C52" w14:paraId="3E3742EB" w14:textId="77777777">
        <w:tc>
          <w:tcPr>
            <w:tcW w:w="454" w:type="dxa"/>
            <w:shd w:val="clear" w:color="auto" w:fill="FFFFFF"/>
            <w:vAlign w:val="center"/>
          </w:tcPr>
          <w:p w14:paraId="66861BB4" w14:textId="77777777" w:rsidR="00C90C52" w:rsidRDefault="0048366C">
            <w:r>
              <w:rPr>
                <w:sz w:val="18"/>
              </w:rPr>
              <w:t>8</w:t>
            </w:r>
          </w:p>
        </w:tc>
        <w:tc>
          <w:tcPr>
            <w:tcW w:w="1984" w:type="dxa"/>
            <w:shd w:val="clear" w:color="auto" w:fill="FFFFFF"/>
            <w:vAlign w:val="center"/>
          </w:tcPr>
          <w:p w14:paraId="41E1C73F" w14:textId="77777777" w:rsidR="00C90C52" w:rsidRDefault="0048366C">
            <w:r>
              <w:rPr>
                <w:sz w:val="18"/>
              </w:rPr>
              <w:t>Jenis Kelamin</w:t>
            </w:r>
          </w:p>
        </w:tc>
        <w:tc>
          <w:tcPr>
            <w:tcW w:w="3402" w:type="dxa"/>
            <w:shd w:val="clear" w:color="auto" w:fill="FFFFFF"/>
            <w:vAlign w:val="center"/>
          </w:tcPr>
          <w:p w14:paraId="0DA58339" w14:textId="77777777" w:rsidR="00C90C52" w:rsidRDefault="0048366C">
            <w:r>
              <w:rPr>
                <w:sz w:val="18"/>
              </w:rPr>
              <w:t>Laki-laki, Perempuan</w:t>
            </w:r>
          </w:p>
        </w:tc>
        <w:tc>
          <w:tcPr>
            <w:tcW w:w="2268" w:type="dxa"/>
            <w:shd w:val="clear" w:color="auto" w:fill="FFFFFF"/>
            <w:vAlign w:val="center"/>
          </w:tcPr>
          <w:p w14:paraId="21A7D230" w14:textId="77777777" w:rsidR="00C90C52" w:rsidRDefault="0048366C">
            <w:r>
              <w:rPr>
                <w:sz w:val="18"/>
              </w:rPr>
              <w:t>Via Import Referensi</w:t>
            </w:r>
          </w:p>
        </w:tc>
      </w:tr>
      <w:tr w:rsidR="00C90C52" w14:paraId="4C9A1AA9" w14:textId="77777777">
        <w:tc>
          <w:tcPr>
            <w:tcW w:w="454" w:type="dxa"/>
            <w:shd w:val="clear" w:color="auto" w:fill="F9FBF9"/>
            <w:vAlign w:val="center"/>
          </w:tcPr>
          <w:p w14:paraId="690F1626" w14:textId="77777777" w:rsidR="00C90C52" w:rsidRDefault="0048366C">
            <w:r>
              <w:rPr>
                <w:sz w:val="18"/>
              </w:rPr>
              <w:t>9</w:t>
            </w:r>
          </w:p>
        </w:tc>
        <w:tc>
          <w:tcPr>
            <w:tcW w:w="1984" w:type="dxa"/>
            <w:shd w:val="clear" w:color="auto" w:fill="F9FBF9"/>
            <w:vAlign w:val="center"/>
          </w:tcPr>
          <w:p w14:paraId="02D19569" w14:textId="77777777" w:rsidR="00C90C52" w:rsidRDefault="0048366C">
            <w:r>
              <w:rPr>
                <w:sz w:val="18"/>
              </w:rPr>
              <w:t>Status Kawin</w:t>
            </w:r>
          </w:p>
        </w:tc>
        <w:tc>
          <w:tcPr>
            <w:tcW w:w="3402" w:type="dxa"/>
            <w:shd w:val="clear" w:color="auto" w:fill="F9FBF9"/>
            <w:vAlign w:val="center"/>
          </w:tcPr>
          <w:p w14:paraId="3D5D9C4F" w14:textId="77777777" w:rsidR="00C90C52" w:rsidRDefault="0048366C">
            <w:r>
              <w:rPr>
                <w:sz w:val="18"/>
              </w:rPr>
              <w:t>Belum Kawin, Kawin, Cerai</w:t>
            </w:r>
          </w:p>
        </w:tc>
        <w:tc>
          <w:tcPr>
            <w:tcW w:w="2268" w:type="dxa"/>
            <w:shd w:val="clear" w:color="auto" w:fill="F9FBF9"/>
            <w:vAlign w:val="center"/>
          </w:tcPr>
          <w:p w14:paraId="4B426143" w14:textId="77777777" w:rsidR="00C90C52" w:rsidRDefault="0048366C">
            <w:r>
              <w:rPr>
                <w:sz w:val="18"/>
              </w:rPr>
              <w:t xml:space="preserve">Via </w:t>
            </w:r>
            <w:r>
              <w:rPr>
                <w:sz w:val="18"/>
              </w:rPr>
              <w:t>Import Referensi</w:t>
            </w:r>
          </w:p>
        </w:tc>
      </w:tr>
      <w:tr w:rsidR="00C90C52" w14:paraId="18F0979B" w14:textId="77777777">
        <w:tc>
          <w:tcPr>
            <w:tcW w:w="454" w:type="dxa"/>
            <w:shd w:val="clear" w:color="auto" w:fill="FFFFFF"/>
            <w:vAlign w:val="center"/>
          </w:tcPr>
          <w:p w14:paraId="4EFD9EA2" w14:textId="77777777" w:rsidR="00C90C52" w:rsidRDefault="0048366C">
            <w:r>
              <w:rPr>
                <w:sz w:val="18"/>
              </w:rPr>
              <w:t>10</w:t>
            </w:r>
          </w:p>
        </w:tc>
        <w:tc>
          <w:tcPr>
            <w:tcW w:w="1984" w:type="dxa"/>
            <w:shd w:val="clear" w:color="auto" w:fill="FFFFFF"/>
            <w:vAlign w:val="center"/>
          </w:tcPr>
          <w:p w14:paraId="72BB9380" w14:textId="77777777" w:rsidR="00C90C52" w:rsidRDefault="0048366C">
            <w:r>
              <w:rPr>
                <w:sz w:val="18"/>
              </w:rPr>
              <w:t>Kedudukan Hukum</w:t>
            </w:r>
          </w:p>
        </w:tc>
        <w:tc>
          <w:tcPr>
            <w:tcW w:w="3402" w:type="dxa"/>
            <w:shd w:val="clear" w:color="auto" w:fill="FFFFFF"/>
            <w:vAlign w:val="center"/>
          </w:tcPr>
          <w:p w14:paraId="21168FDC" w14:textId="77777777" w:rsidR="00C90C52" w:rsidRDefault="0048366C">
            <w:r>
              <w:rPr>
                <w:sz w:val="18"/>
              </w:rPr>
              <w:t>Status hukum pegawai</w:t>
            </w:r>
          </w:p>
        </w:tc>
        <w:tc>
          <w:tcPr>
            <w:tcW w:w="2268" w:type="dxa"/>
            <w:shd w:val="clear" w:color="auto" w:fill="FFFFFF"/>
            <w:vAlign w:val="center"/>
          </w:tcPr>
          <w:p w14:paraId="7999B639" w14:textId="77777777" w:rsidR="00C90C52" w:rsidRDefault="0048366C">
            <w:r>
              <w:rPr>
                <w:sz w:val="18"/>
              </w:rPr>
              <w:t>Via Import Referensi</w:t>
            </w:r>
          </w:p>
        </w:tc>
      </w:tr>
      <w:tr w:rsidR="00C90C52" w14:paraId="534B1153" w14:textId="77777777">
        <w:tc>
          <w:tcPr>
            <w:tcW w:w="454" w:type="dxa"/>
            <w:shd w:val="clear" w:color="auto" w:fill="F9FBF9"/>
            <w:vAlign w:val="center"/>
          </w:tcPr>
          <w:p w14:paraId="60F4C230" w14:textId="77777777" w:rsidR="00C90C52" w:rsidRDefault="0048366C">
            <w:r>
              <w:rPr>
                <w:sz w:val="18"/>
              </w:rPr>
              <w:t>11</w:t>
            </w:r>
          </w:p>
        </w:tc>
        <w:tc>
          <w:tcPr>
            <w:tcW w:w="1984" w:type="dxa"/>
            <w:shd w:val="clear" w:color="auto" w:fill="F9FBF9"/>
            <w:vAlign w:val="center"/>
          </w:tcPr>
          <w:p w14:paraId="28CAA413" w14:textId="77777777" w:rsidR="00C90C52" w:rsidRDefault="0048366C">
            <w:r>
              <w:rPr>
                <w:sz w:val="18"/>
              </w:rPr>
              <w:t>Jenis ASN</w:t>
            </w:r>
          </w:p>
        </w:tc>
        <w:tc>
          <w:tcPr>
            <w:tcW w:w="3402" w:type="dxa"/>
            <w:shd w:val="clear" w:color="auto" w:fill="F9FBF9"/>
            <w:vAlign w:val="center"/>
          </w:tcPr>
          <w:p w14:paraId="01053151" w14:textId="77777777" w:rsidR="00C90C52" w:rsidRDefault="0048366C">
            <w:r>
              <w:rPr>
                <w:sz w:val="18"/>
              </w:rPr>
              <w:t>PNS, PPPK, dll.</w:t>
            </w:r>
          </w:p>
        </w:tc>
        <w:tc>
          <w:tcPr>
            <w:tcW w:w="2268" w:type="dxa"/>
            <w:shd w:val="clear" w:color="auto" w:fill="F9FBF9"/>
            <w:vAlign w:val="center"/>
          </w:tcPr>
          <w:p w14:paraId="3F419DAF" w14:textId="77777777" w:rsidR="00C90C52" w:rsidRDefault="0048366C">
            <w:r>
              <w:rPr>
                <w:sz w:val="18"/>
              </w:rPr>
              <w:t>Via Import Referensi</w:t>
            </w:r>
          </w:p>
        </w:tc>
      </w:tr>
      <w:tr w:rsidR="00C90C52" w14:paraId="7B439CBC" w14:textId="77777777">
        <w:tc>
          <w:tcPr>
            <w:tcW w:w="454" w:type="dxa"/>
            <w:shd w:val="clear" w:color="auto" w:fill="FFFFFF"/>
            <w:vAlign w:val="center"/>
          </w:tcPr>
          <w:p w14:paraId="01E47ECA" w14:textId="77777777" w:rsidR="00C90C52" w:rsidRDefault="0048366C">
            <w:r>
              <w:rPr>
                <w:sz w:val="18"/>
              </w:rPr>
              <w:t>12</w:t>
            </w:r>
          </w:p>
        </w:tc>
        <w:tc>
          <w:tcPr>
            <w:tcW w:w="1984" w:type="dxa"/>
            <w:shd w:val="clear" w:color="auto" w:fill="FFFFFF"/>
            <w:vAlign w:val="center"/>
          </w:tcPr>
          <w:p w14:paraId="35E0B27F" w14:textId="77777777" w:rsidR="00C90C52" w:rsidRDefault="0048366C">
            <w:r>
              <w:rPr>
                <w:sz w:val="18"/>
              </w:rPr>
              <w:t>Status ASN</w:t>
            </w:r>
          </w:p>
        </w:tc>
        <w:tc>
          <w:tcPr>
            <w:tcW w:w="3402" w:type="dxa"/>
            <w:shd w:val="clear" w:color="auto" w:fill="FFFFFF"/>
            <w:vAlign w:val="center"/>
          </w:tcPr>
          <w:p w14:paraId="082C84F0" w14:textId="77777777" w:rsidR="00C90C52" w:rsidRDefault="0048366C">
            <w:r>
              <w:rPr>
                <w:sz w:val="18"/>
              </w:rPr>
              <w:t>Aktif, Pensiun, CLTN, dll.</w:t>
            </w:r>
          </w:p>
        </w:tc>
        <w:tc>
          <w:tcPr>
            <w:tcW w:w="2268" w:type="dxa"/>
            <w:shd w:val="clear" w:color="auto" w:fill="FFFFFF"/>
            <w:vAlign w:val="center"/>
          </w:tcPr>
          <w:p w14:paraId="2EF4AAA7" w14:textId="77777777" w:rsidR="00C90C52" w:rsidRDefault="0048366C">
            <w:r>
              <w:rPr>
                <w:sz w:val="18"/>
              </w:rPr>
              <w:t>Tidak (sistem)</w:t>
            </w:r>
          </w:p>
        </w:tc>
      </w:tr>
    </w:tbl>
    <w:p w14:paraId="6BE0D0DB" w14:textId="77777777" w:rsidR="00C90C52" w:rsidRDefault="00C90C52">
      <w:pPr>
        <w:spacing w:after="80"/>
      </w:pPr>
    </w:p>
    <w:p w14:paraId="2AB94571" w14:textId="77777777" w:rsidR="00C90C52" w:rsidRDefault="0048366C">
      <w:pPr>
        <w:pStyle w:val="Heading2"/>
      </w:pPr>
      <w:r>
        <w:rPr>
          <w:color w:val="1A6B47"/>
        </w:rPr>
        <w:t>15.2 Menambah Referensi Manual</w:t>
      </w:r>
    </w:p>
    <w:p w14:paraId="20A9B879" w14:textId="77777777" w:rsidR="00C90C52" w:rsidRDefault="0048366C">
      <w:pPr>
        <w:spacing w:before="40"/>
      </w:pPr>
      <w:r>
        <w:t xml:space="preserve">Khusus untuk kategori </w:t>
      </w:r>
      <w:r>
        <w:t>Jabatan, penambahan manual dapat dilakukan:</w:t>
      </w:r>
    </w:p>
    <w:p w14:paraId="2A16CB2E" w14:textId="77777777" w:rsidR="00C90C52" w:rsidRDefault="0048366C">
      <w:pPr>
        <w:pStyle w:val="ListNumber"/>
        <w:spacing w:after="60"/>
        <w:ind w:left="283"/>
      </w:pPr>
      <w:r>
        <w:rPr>
          <w:sz w:val="20"/>
        </w:rPr>
        <w:t>Pilih tab "Jabatan" di halaman Referensi Data.</w:t>
      </w:r>
    </w:p>
    <w:p w14:paraId="477D79A7" w14:textId="77777777" w:rsidR="00C90C52" w:rsidRDefault="0048366C">
      <w:pPr>
        <w:pStyle w:val="ListNumber"/>
        <w:spacing w:after="60"/>
        <w:ind w:left="283"/>
      </w:pPr>
      <w:r>
        <w:rPr>
          <w:sz w:val="20"/>
        </w:rPr>
        <w:t>Isi kolom "Kode" (kode unik jabatan).</w:t>
      </w:r>
    </w:p>
    <w:p w14:paraId="33B0E29F" w14:textId="77777777" w:rsidR="00C90C52" w:rsidRDefault="0048366C">
      <w:pPr>
        <w:pStyle w:val="ListNumber"/>
        <w:spacing w:after="60"/>
        <w:ind w:left="283"/>
      </w:pPr>
      <w:r>
        <w:rPr>
          <w:sz w:val="20"/>
        </w:rPr>
        <w:t>Isi kolom "Nama" (nama jabatan).</w:t>
      </w:r>
    </w:p>
    <w:p w14:paraId="23F2B745" w14:textId="77777777" w:rsidR="00C90C52" w:rsidRDefault="0048366C">
      <w:pPr>
        <w:pStyle w:val="ListNumber"/>
        <w:spacing w:after="60"/>
        <w:ind w:left="283"/>
      </w:pPr>
      <w:r>
        <w:rPr>
          <w:sz w:val="20"/>
        </w:rPr>
        <w:t>Pilih Jenis Jabatan (jenisJabatanId).</w:t>
      </w:r>
    </w:p>
    <w:p w14:paraId="316D8CD0" w14:textId="77777777" w:rsidR="00C90C52" w:rsidRDefault="0048366C">
      <w:pPr>
        <w:pStyle w:val="ListNumber"/>
        <w:spacing w:after="60"/>
        <w:ind w:left="283"/>
      </w:pPr>
      <w:r>
        <w:rPr>
          <w:sz w:val="20"/>
        </w:rPr>
        <w:t>Klik "Tambah".</w:t>
      </w:r>
    </w:p>
    <w:p w14:paraId="52BFCA9F" w14:textId="77777777" w:rsidR="00C90C52" w:rsidRDefault="0048366C">
      <w:pPr>
        <w:pStyle w:val="Heading2"/>
      </w:pPr>
      <w:r>
        <w:rPr>
          <w:color w:val="1A6B47"/>
        </w:rPr>
        <w:t>15.3 Filter dan Pencarian Referensi</w:t>
      </w:r>
    </w:p>
    <w:p w14:paraId="22CD2568" w14:textId="77777777" w:rsidR="00C90C52" w:rsidRDefault="0048366C">
      <w:pPr>
        <w:pStyle w:val="ListBullet"/>
        <w:spacing w:before="20" w:after="60"/>
        <w:ind w:left="283"/>
      </w:pPr>
      <w:r>
        <w:rPr>
          <w:sz w:val="20"/>
        </w:rPr>
        <w:t>Penca</w:t>
      </w:r>
      <w:r>
        <w:rPr>
          <w:sz w:val="20"/>
        </w:rPr>
        <w:t>rian teks: kode, nama, atau kategori</w:t>
      </w:r>
    </w:p>
    <w:p w14:paraId="3320D2FC" w14:textId="77777777" w:rsidR="00C90C52" w:rsidRDefault="0048366C">
      <w:pPr>
        <w:pStyle w:val="ListBullet"/>
        <w:spacing w:before="20" w:after="60"/>
        <w:ind w:left="283"/>
      </w:pPr>
      <w:r>
        <w:rPr>
          <w:sz w:val="20"/>
        </w:rPr>
        <w:t>Filter status: Semua / Aktif / Tidak Aktif</w:t>
      </w:r>
    </w:p>
    <w:p w14:paraId="0D4ADCF9" w14:textId="77777777" w:rsidR="00C90C52" w:rsidRDefault="0048366C">
      <w:pPr>
        <w:pStyle w:val="ListBullet"/>
        <w:spacing w:before="20" w:after="60"/>
        <w:ind w:left="283"/>
      </w:pPr>
      <w:r>
        <w:rPr>
          <w:sz w:val="20"/>
        </w:rPr>
        <w:t>Paginasi: 20 item per halaman</w:t>
      </w:r>
    </w:p>
    <w:p w14:paraId="0C0C049E" w14:textId="77777777" w:rsidR="00C90C52" w:rsidRDefault="0048366C">
      <w:r>
        <w:br w:type="page"/>
      </w:r>
    </w:p>
    <w:p w14:paraId="4419D1CD" w14:textId="77777777" w:rsidR="00C90C52" w:rsidRDefault="0048366C">
      <w:pPr>
        <w:pStyle w:val="Heading1"/>
      </w:pPr>
      <w:r>
        <w:rPr>
          <w:color w:val="0D472E"/>
          <w:sz w:val="32"/>
        </w:rPr>
        <w:lastRenderedPageBreak/>
        <w:t>BAB 16 — DOKUMEN ASN</w:t>
      </w:r>
    </w:p>
    <w:p w14:paraId="2D928C5A" w14:textId="77777777" w:rsidR="00C90C52" w:rsidRDefault="0048366C">
      <w:pPr>
        <w:spacing w:before="40"/>
      </w:pPr>
      <w:r>
        <w:t xml:space="preserve">Halaman Dokumen ASN (menu: SIDATA → Dokumen ASN) memungkinkan pengunggahan dan pengunduhan dokumen kepegawaian yang </w:t>
      </w:r>
      <w:r>
        <w:t>dilampirkan ke profil ASN tertentu.</w:t>
      </w:r>
    </w:p>
    <w:p w14:paraId="6A1F1B3B" w14:textId="77777777" w:rsidR="00C90C52" w:rsidRDefault="0048366C">
      <w:pPr>
        <w:pStyle w:val="Heading2"/>
      </w:pPr>
      <w:r>
        <w:rPr>
          <w:color w:val="1A6B47"/>
        </w:rPr>
        <w:t>16.1 Format File yang Didukung</w:t>
      </w:r>
    </w:p>
    <w:tbl>
      <w:tblPr>
        <w:tblStyle w:val="TableGrid"/>
        <w:tblW w:w="0" w:type="auto"/>
        <w:tblLook w:val="04A0" w:firstRow="1" w:lastRow="0" w:firstColumn="1" w:lastColumn="0" w:noHBand="0" w:noVBand="1"/>
      </w:tblPr>
      <w:tblGrid>
        <w:gridCol w:w="2551"/>
        <w:gridCol w:w="2268"/>
        <w:gridCol w:w="2268"/>
      </w:tblGrid>
      <w:tr w:rsidR="00C90C52" w14:paraId="315C0BCA" w14:textId="77777777">
        <w:tc>
          <w:tcPr>
            <w:tcW w:w="2551" w:type="dxa"/>
            <w:shd w:val="clear" w:color="auto" w:fill="0D472E"/>
          </w:tcPr>
          <w:p w14:paraId="46648BA9" w14:textId="77777777" w:rsidR="00C90C52" w:rsidRDefault="0048366C">
            <w:pPr>
              <w:jc w:val="center"/>
            </w:pPr>
            <w:r>
              <w:rPr>
                <w:b/>
                <w:color w:val="FFFFFF"/>
                <w:sz w:val="19"/>
              </w:rPr>
              <w:t>Format</w:t>
            </w:r>
          </w:p>
        </w:tc>
        <w:tc>
          <w:tcPr>
            <w:tcW w:w="2268" w:type="dxa"/>
            <w:shd w:val="clear" w:color="auto" w:fill="0D472E"/>
          </w:tcPr>
          <w:p w14:paraId="1A4EBB72" w14:textId="77777777" w:rsidR="00C90C52" w:rsidRDefault="0048366C">
            <w:pPr>
              <w:jc w:val="center"/>
            </w:pPr>
            <w:r>
              <w:rPr>
                <w:b/>
                <w:color w:val="FFFFFF"/>
                <w:sz w:val="19"/>
              </w:rPr>
              <w:t>Ekstensi</w:t>
            </w:r>
          </w:p>
        </w:tc>
        <w:tc>
          <w:tcPr>
            <w:tcW w:w="2268" w:type="dxa"/>
            <w:shd w:val="clear" w:color="auto" w:fill="0D472E"/>
          </w:tcPr>
          <w:p w14:paraId="5979D137" w14:textId="77777777" w:rsidR="00C90C52" w:rsidRDefault="0048366C">
            <w:pPr>
              <w:jc w:val="center"/>
            </w:pPr>
            <w:r>
              <w:rPr>
                <w:b/>
                <w:color w:val="FFFFFF"/>
                <w:sz w:val="19"/>
              </w:rPr>
              <w:t>Ukuran Maksimum</w:t>
            </w:r>
          </w:p>
        </w:tc>
      </w:tr>
      <w:tr w:rsidR="00C90C52" w14:paraId="0E12F977" w14:textId="77777777">
        <w:tc>
          <w:tcPr>
            <w:tcW w:w="2551" w:type="dxa"/>
            <w:shd w:val="clear" w:color="auto" w:fill="F9FBF9"/>
            <w:vAlign w:val="center"/>
          </w:tcPr>
          <w:p w14:paraId="333D11EF" w14:textId="77777777" w:rsidR="00C90C52" w:rsidRDefault="0048366C">
            <w:r>
              <w:rPr>
                <w:sz w:val="18"/>
              </w:rPr>
              <w:t>PDF</w:t>
            </w:r>
          </w:p>
        </w:tc>
        <w:tc>
          <w:tcPr>
            <w:tcW w:w="2268" w:type="dxa"/>
            <w:shd w:val="clear" w:color="auto" w:fill="F9FBF9"/>
            <w:vAlign w:val="center"/>
          </w:tcPr>
          <w:p w14:paraId="48E5D797" w14:textId="77777777" w:rsidR="00C90C52" w:rsidRDefault="0048366C">
            <w:r>
              <w:rPr>
                <w:sz w:val="18"/>
              </w:rPr>
              <w:t>.pdf</w:t>
            </w:r>
          </w:p>
        </w:tc>
        <w:tc>
          <w:tcPr>
            <w:tcW w:w="2268" w:type="dxa"/>
            <w:shd w:val="clear" w:color="auto" w:fill="F9FBF9"/>
            <w:vAlign w:val="center"/>
          </w:tcPr>
          <w:p w14:paraId="348C868F" w14:textId="77777777" w:rsidR="00C90C52" w:rsidRDefault="0048366C">
            <w:r>
              <w:rPr>
                <w:sz w:val="18"/>
              </w:rPr>
              <w:t>10 MB</w:t>
            </w:r>
          </w:p>
        </w:tc>
      </w:tr>
      <w:tr w:rsidR="00C90C52" w14:paraId="11BC77B2" w14:textId="77777777">
        <w:tc>
          <w:tcPr>
            <w:tcW w:w="2551" w:type="dxa"/>
            <w:shd w:val="clear" w:color="auto" w:fill="FFFFFF"/>
            <w:vAlign w:val="center"/>
          </w:tcPr>
          <w:p w14:paraId="08F8F1B9" w14:textId="77777777" w:rsidR="00C90C52" w:rsidRDefault="0048366C">
            <w:r>
              <w:rPr>
                <w:sz w:val="18"/>
              </w:rPr>
              <w:t>Gambar JPEG</w:t>
            </w:r>
          </w:p>
        </w:tc>
        <w:tc>
          <w:tcPr>
            <w:tcW w:w="2268" w:type="dxa"/>
            <w:shd w:val="clear" w:color="auto" w:fill="FFFFFF"/>
            <w:vAlign w:val="center"/>
          </w:tcPr>
          <w:p w14:paraId="515DEF1E" w14:textId="77777777" w:rsidR="00C90C52" w:rsidRDefault="0048366C">
            <w:r>
              <w:rPr>
                <w:sz w:val="18"/>
              </w:rPr>
              <w:t>.jpg / .jpeg</w:t>
            </w:r>
          </w:p>
        </w:tc>
        <w:tc>
          <w:tcPr>
            <w:tcW w:w="2268" w:type="dxa"/>
            <w:shd w:val="clear" w:color="auto" w:fill="FFFFFF"/>
            <w:vAlign w:val="center"/>
          </w:tcPr>
          <w:p w14:paraId="1BAB327C" w14:textId="77777777" w:rsidR="00C90C52" w:rsidRDefault="0048366C">
            <w:r>
              <w:rPr>
                <w:sz w:val="18"/>
              </w:rPr>
              <w:t>10 MB</w:t>
            </w:r>
          </w:p>
        </w:tc>
      </w:tr>
      <w:tr w:rsidR="00C90C52" w14:paraId="5A5BC48E" w14:textId="77777777">
        <w:tc>
          <w:tcPr>
            <w:tcW w:w="2551" w:type="dxa"/>
            <w:shd w:val="clear" w:color="auto" w:fill="F9FBF9"/>
            <w:vAlign w:val="center"/>
          </w:tcPr>
          <w:p w14:paraId="0648A76F" w14:textId="77777777" w:rsidR="00C90C52" w:rsidRDefault="0048366C">
            <w:r>
              <w:rPr>
                <w:sz w:val="18"/>
              </w:rPr>
              <w:t>Gambar PNG</w:t>
            </w:r>
          </w:p>
        </w:tc>
        <w:tc>
          <w:tcPr>
            <w:tcW w:w="2268" w:type="dxa"/>
            <w:shd w:val="clear" w:color="auto" w:fill="F9FBF9"/>
            <w:vAlign w:val="center"/>
          </w:tcPr>
          <w:p w14:paraId="2C4BF08B" w14:textId="77777777" w:rsidR="00C90C52" w:rsidRDefault="0048366C">
            <w:r>
              <w:rPr>
                <w:sz w:val="18"/>
              </w:rPr>
              <w:t>.png</w:t>
            </w:r>
          </w:p>
        </w:tc>
        <w:tc>
          <w:tcPr>
            <w:tcW w:w="2268" w:type="dxa"/>
            <w:shd w:val="clear" w:color="auto" w:fill="F9FBF9"/>
            <w:vAlign w:val="center"/>
          </w:tcPr>
          <w:p w14:paraId="7857C635" w14:textId="77777777" w:rsidR="00C90C52" w:rsidRDefault="0048366C">
            <w:r>
              <w:rPr>
                <w:sz w:val="18"/>
              </w:rPr>
              <w:t>10 MB</w:t>
            </w:r>
          </w:p>
        </w:tc>
      </w:tr>
      <w:tr w:rsidR="00C90C52" w14:paraId="31CFCAD3" w14:textId="77777777">
        <w:tc>
          <w:tcPr>
            <w:tcW w:w="2551" w:type="dxa"/>
            <w:shd w:val="clear" w:color="auto" w:fill="FFFFFF"/>
            <w:vAlign w:val="center"/>
          </w:tcPr>
          <w:p w14:paraId="0D906B9B" w14:textId="77777777" w:rsidR="00C90C52" w:rsidRDefault="0048366C">
            <w:r>
              <w:rPr>
                <w:sz w:val="18"/>
              </w:rPr>
              <w:t>Word Document</w:t>
            </w:r>
          </w:p>
        </w:tc>
        <w:tc>
          <w:tcPr>
            <w:tcW w:w="2268" w:type="dxa"/>
            <w:shd w:val="clear" w:color="auto" w:fill="FFFFFF"/>
            <w:vAlign w:val="center"/>
          </w:tcPr>
          <w:p w14:paraId="787CE1FC" w14:textId="77777777" w:rsidR="00C90C52" w:rsidRDefault="0048366C">
            <w:r>
              <w:rPr>
                <w:sz w:val="18"/>
              </w:rPr>
              <w:t>.docx</w:t>
            </w:r>
          </w:p>
        </w:tc>
        <w:tc>
          <w:tcPr>
            <w:tcW w:w="2268" w:type="dxa"/>
            <w:shd w:val="clear" w:color="auto" w:fill="FFFFFF"/>
            <w:vAlign w:val="center"/>
          </w:tcPr>
          <w:p w14:paraId="69F68817" w14:textId="77777777" w:rsidR="00C90C52" w:rsidRDefault="0048366C">
            <w:r>
              <w:rPr>
                <w:sz w:val="18"/>
              </w:rPr>
              <w:t>10 MB</w:t>
            </w:r>
          </w:p>
        </w:tc>
      </w:tr>
      <w:tr w:rsidR="00C90C52" w14:paraId="7D649AF4" w14:textId="77777777">
        <w:tc>
          <w:tcPr>
            <w:tcW w:w="2551" w:type="dxa"/>
            <w:shd w:val="clear" w:color="auto" w:fill="F9FBF9"/>
            <w:vAlign w:val="center"/>
          </w:tcPr>
          <w:p w14:paraId="0BA4CCC8" w14:textId="77777777" w:rsidR="00C90C52" w:rsidRDefault="0048366C">
            <w:r>
              <w:rPr>
                <w:sz w:val="18"/>
              </w:rPr>
              <w:t>Excel Spreadsheet</w:t>
            </w:r>
          </w:p>
        </w:tc>
        <w:tc>
          <w:tcPr>
            <w:tcW w:w="2268" w:type="dxa"/>
            <w:shd w:val="clear" w:color="auto" w:fill="F9FBF9"/>
            <w:vAlign w:val="center"/>
          </w:tcPr>
          <w:p w14:paraId="4C50DD1D" w14:textId="77777777" w:rsidR="00C90C52" w:rsidRDefault="0048366C">
            <w:r>
              <w:rPr>
                <w:sz w:val="18"/>
              </w:rPr>
              <w:t>.xlsx</w:t>
            </w:r>
          </w:p>
        </w:tc>
        <w:tc>
          <w:tcPr>
            <w:tcW w:w="2268" w:type="dxa"/>
            <w:shd w:val="clear" w:color="auto" w:fill="F9FBF9"/>
            <w:vAlign w:val="center"/>
          </w:tcPr>
          <w:p w14:paraId="553F6DD0" w14:textId="77777777" w:rsidR="00C90C52" w:rsidRDefault="0048366C">
            <w:r>
              <w:rPr>
                <w:sz w:val="18"/>
              </w:rPr>
              <w:t>10 MB</w:t>
            </w:r>
          </w:p>
        </w:tc>
      </w:tr>
    </w:tbl>
    <w:p w14:paraId="17996D0B" w14:textId="77777777" w:rsidR="00C90C52" w:rsidRDefault="00C90C52">
      <w:pPr>
        <w:spacing w:after="80"/>
      </w:pPr>
    </w:p>
    <w:p w14:paraId="73F8EFC6" w14:textId="77777777" w:rsidR="00C90C52" w:rsidRDefault="0048366C">
      <w:pPr>
        <w:pStyle w:val="Heading2"/>
      </w:pPr>
      <w:r>
        <w:rPr>
          <w:color w:val="1A6B47"/>
        </w:rPr>
        <w:t xml:space="preserve">16.2 Cara </w:t>
      </w:r>
      <w:r>
        <w:rPr>
          <w:color w:val="1A6B47"/>
        </w:rPr>
        <w:t>Mengunggah Dokumen</w:t>
      </w:r>
    </w:p>
    <w:p w14:paraId="30136249" w14:textId="77777777" w:rsidR="00C90C52" w:rsidRDefault="0048366C">
      <w:pPr>
        <w:pStyle w:val="ListNumber"/>
        <w:spacing w:after="60"/>
        <w:ind w:left="283"/>
      </w:pPr>
      <w:r>
        <w:rPr>
          <w:sz w:val="20"/>
        </w:rPr>
        <w:t>Cari ASN yang dituju menggunakan kotak pencarian (NIP, nama, jabatan).</w:t>
      </w:r>
    </w:p>
    <w:p w14:paraId="72AE5EF6" w14:textId="77777777" w:rsidR="00C90C52" w:rsidRDefault="0048366C">
      <w:pPr>
        <w:pStyle w:val="ListNumber"/>
        <w:spacing w:after="60"/>
        <w:ind w:left="283"/>
      </w:pPr>
      <w:r>
        <w:rPr>
          <w:sz w:val="20"/>
        </w:rPr>
        <w:t>Klik kartu ASN untuk memilihnya. Kartu yang dipilih akan tampil dengan latar berwarna.</w:t>
      </w:r>
    </w:p>
    <w:p w14:paraId="267DF868" w14:textId="77777777" w:rsidR="00C90C52" w:rsidRDefault="0048366C">
      <w:pPr>
        <w:pStyle w:val="ListNumber"/>
        <w:spacing w:after="60"/>
        <w:ind w:left="283"/>
      </w:pPr>
      <w:r>
        <w:rPr>
          <w:sz w:val="20"/>
        </w:rPr>
        <w:t>Isi kolom "Jenis Dokumen" (contoh: SK Pengangkatan, Ijazah, Surat Keterangan).</w:t>
      </w:r>
    </w:p>
    <w:p w14:paraId="49AF7D21" w14:textId="77777777" w:rsidR="00C90C52" w:rsidRDefault="0048366C">
      <w:pPr>
        <w:pStyle w:val="ListNumber"/>
        <w:spacing w:after="60"/>
        <w:ind w:left="283"/>
      </w:pPr>
      <w:r>
        <w:rPr>
          <w:sz w:val="20"/>
        </w:rPr>
        <w:t>Klik "Pilih File" dan pilih file yang akan diunggah.</w:t>
      </w:r>
    </w:p>
    <w:p w14:paraId="6C604289" w14:textId="77777777" w:rsidR="00C90C52" w:rsidRDefault="0048366C">
      <w:pPr>
        <w:pStyle w:val="ListNumber"/>
        <w:spacing w:after="60"/>
        <w:ind w:left="283"/>
      </w:pPr>
      <w:r>
        <w:rPr>
          <w:sz w:val="20"/>
        </w:rPr>
        <w:t>Klik "Upload". File akan diunggah dan muncul di tabel dokumen di bawah.</w:t>
      </w:r>
    </w:p>
    <w:p w14:paraId="43E58305" w14:textId="77777777" w:rsidR="00C90C52" w:rsidRDefault="0048366C">
      <w:pPr>
        <w:pStyle w:val="Heading2"/>
      </w:pPr>
      <w:r>
        <w:rPr>
          <w:color w:val="1A6B47"/>
        </w:rPr>
        <w:t>16.3 Mengunduh dan Menghapus Dokumen</w:t>
      </w:r>
    </w:p>
    <w:p w14:paraId="56E03D64" w14:textId="77777777" w:rsidR="00C90C52" w:rsidRDefault="0048366C">
      <w:pPr>
        <w:pStyle w:val="ListBullet"/>
        <w:spacing w:before="20" w:after="60"/>
        <w:ind w:left="283"/>
      </w:pPr>
      <w:r>
        <w:rPr>
          <w:sz w:val="20"/>
        </w:rPr>
        <w:t>Unduh: Klik tombol "Unduh" pada baris dokumen untuk mengunduh file.</w:t>
      </w:r>
    </w:p>
    <w:p w14:paraId="73A018B7" w14:textId="77777777" w:rsidR="00C90C52" w:rsidRDefault="0048366C">
      <w:pPr>
        <w:pStyle w:val="ListBullet"/>
        <w:spacing w:before="20" w:after="60"/>
        <w:ind w:left="283"/>
      </w:pPr>
      <w:r>
        <w:rPr>
          <w:sz w:val="20"/>
        </w:rPr>
        <w:t>Hapus: Klik tombol "Hapus"</w:t>
      </w:r>
      <w:r>
        <w:rPr>
          <w:sz w:val="20"/>
        </w:rPr>
        <w:t xml:space="preserve"> untuk menonaktifkan dokumen dari profil ASN.</w:t>
      </w:r>
    </w:p>
    <w:p w14:paraId="5FE11A31" w14:textId="77777777" w:rsidR="00C90C52" w:rsidRDefault="0048366C">
      <w:r>
        <w:br w:type="page"/>
      </w:r>
    </w:p>
    <w:p w14:paraId="59B6B16D" w14:textId="77777777" w:rsidR="00C90C52" w:rsidRDefault="0048366C">
      <w:pPr>
        <w:pStyle w:val="Heading1"/>
      </w:pPr>
      <w:r>
        <w:rPr>
          <w:color w:val="0D472E"/>
          <w:sz w:val="32"/>
        </w:rPr>
        <w:lastRenderedPageBreak/>
        <w:t>BAB 17 — LAPORAN SIDATA</w:t>
      </w:r>
    </w:p>
    <w:p w14:paraId="50C18474" w14:textId="77777777" w:rsidR="00C90C52" w:rsidRDefault="0048366C">
      <w:pPr>
        <w:spacing w:before="40"/>
      </w:pPr>
      <w:r>
        <w:t>Halaman Laporan (menu: SIDATA → Laporan) menyajikan ringkasan eksekutif kondisi data ASN secara komprehensif, ditujukan untuk pimpinan dan pengambil keputusan.</w:t>
      </w:r>
    </w:p>
    <w:p w14:paraId="2B033886" w14:textId="77777777" w:rsidR="00C90C52" w:rsidRDefault="0048366C">
      <w:pPr>
        <w:pStyle w:val="Heading2"/>
      </w:pPr>
      <w:r>
        <w:rPr>
          <w:color w:val="1A6B47"/>
        </w:rPr>
        <w:t>17.1 Kartu KPI Laporan</w:t>
      </w:r>
    </w:p>
    <w:tbl>
      <w:tblPr>
        <w:tblStyle w:val="TableGrid"/>
        <w:tblW w:w="0" w:type="auto"/>
        <w:tblLook w:val="04A0" w:firstRow="1" w:lastRow="0" w:firstColumn="1" w:lastColumn="0" w:noHBand="0" w:noVBand="1"/>
      </w:tblPr>
      <w:tblGrid>
        <w:gridCol w:w="2534"/>
        <w:gridCol w:w="6754"/>
      </w:tblGrid>
      <w:tr w:rsidR="00C90C52" w14:paraId="7295FA9D" w14:textId="77777777">
        <w:tc>
          <w:tcPr>
            <w:tcW w:w="2551" w:type="dxa"/>
            <w:shd w:val="clear" w:color="auto" w:fill="0D472E"/>
          </w:tcPr>
          <w:p w14:paraId="359C331D" w14:textId="77777777" w:rsidR="00C90C52" w:rsidRDefault="0048366C">
            <w:pPr>
              <w:jc w:val="center"/>
            </w:pPr>
            <w:r>
              <w:rPr>
                <w:b/>
                <w:color w:val="FFFFFF"/>
                <w:sz w:val="19"/>
              </w:rPr>
              <w:t>K</w:t>
            </w:r>
            <w:r>
              <w:rPr>
                <w:b/>
                <w:color w:val="FFFFFF"/>
                <w:sz w:val="19"/>
              </w:rPr>
              <w:t>PI</w:t>
            </w:r>
          </w:p>
        </w:tc>
        <w:tc>
          <w:tcPr>
            <w:tcW w:w="6803" w:type="dxa"/>
            <w:shd w:val="clear" w:color="auto" w:fill="0D472E"/>
          </w:tcPr>
          <w:p w14:paraId="4461AF7C" w14:textId="77777777" w:rsidR="00C90C52" w:rsidRDefault="0048366C">
            <w:pPr>
              <w:jc w:val="center"/>
            </w:pPr>
            <w:r>
              <w:rPr>
                <w:b/>
                <w:color w:val="FFFFFF"/>
                <w:sz w:val="19"/>
              </w:rPr>
              <w:t>Deskripsi</w:t>
            </w:r>
          </w:p>
        </w:tc>
      </w:tr>
      <w:tr w:rsidR="00C90C52" w14:paraId="36C61950" w14:textId="77777777">
        <w:tc>
          <w:tcPr>
            <w:tcW w:w="2551" w:type="dxa"/>
            <w:shd w:val="clear" w:color="auto" w:fill="F9FBF9"/>
            <w:vAlign w:val="center"/>
          </w:tcPr>
          <w:p w14:paraId="7EBC5FAE" w14:textId="77777777" w:rsidR="00C90C52" w:rsidRDefault="0048366C">
            <w:r>
              <w:rPr>
                <w:sz w:val="18"/>
              </w:rPr>
              <w:t>Total ASN</w:t>
            </w:r>
          </w:p>
        </w:tc>
        <w:tc>
          <w:tcPr>
            <w:tcW w:w="6803" w:type="dxa"/>
            <w:shd w:val="clear" w:color="auto" w:fill="F9FBF9"/>
            <w:vAlign w:val="center"/>
          </w:tcPr>
          <w:p w14:paraId="1BAF7FCA" w14:textId="77777777" w:rsidR="00C90C52" w:rsidRDefault="0048366C">
            <w:r>
              <w:rPr>
                <w:sz w:val="18"/>
              </w:rPr>
              <w:t>Jumlah total ASN dalam database</w:t>
            </w:r>
          </w:p>
        </w:tc>
      </w:tr>
      <w:tr w:rsidR="00C90C52" w14:paraId="04010002" w14:textId="77777777">
        <w:tc>
          <w:tcPr>
            <w:tcW w:w="2551" w:type="dxa"/>
            <w:shd w:val="clear" w:color="auto" w:fill="FFFFFF"/>
            <w:vAlign w:val="center"/>
          </w:tcPr>
          <w:p w14:paraId="68C5DCFD" w14:textId="77777777" w:rsidR="00C90C52" w:rsidRDefault="0048366C">
            <w:r>
              <w:rPr>
                <w:sz w:val="18"/>
              </w:rPr>
              <w:t>Unit Organisasi</w:t>
            </w:r>
          </w:p>
        </w:tc>
        <w:tc>
          <w:tcPr>
            <w:tcW w:w="6803" w:type="dxa"/>
            <w:shd w:val="clear" w:color="auto" w:fill="FFFFFF"/>
            <w:vAlign w:val="center"/>
          </w:tcPr>
          <w:p w14:paraId="09BBC854" w14:textId="77777777" w:rsidR="00C90C52" w:rsidRDefault="0048366C">
            <w:r>
              <w:rPr>
                <w:sz w:val="18"/>
              </w:rPr>
              <w:t>Jumlah unit kerja yang terdaftar</w:t>
            </w:r>
          </w:p>
        </w:tc>
      </w:tr>
      <w:tr w:rsidR="00C90C52" w14:paraId="6C58FB7A" w14:textId="77777777">
        <w:tc>
          <w:tcPr>
            <w:tcW w:w="2551" w:type="dxa"/>
            <w:shd w:val="clear" w:color="auto" w:fill="F9FBF9"/>
            <w:vAlign w:val="center"/>
          </w:tcPr>
          <w:p w14:paraId="3569F6C3" w14:textId="77777777" w:rsidR="00C90C52" w:rsidRDefault="0048366C">
            <w:r>
              <w:rPr>
                <w:sz w:val="18"/>
              </w:rPr>
              <w:t>Total Jabatan</w:t>
            </w:r>
          </w:p>
        </w:tc>
        <w:tc>
          <w:tcPr>
            <w:tcW w:w="6803" w:type="dxa"/>
            <w:shd w:val="clear" w:color="auto" w:fill="F9FBF9"/>
            <w:vAlign w:val="center"/>
          </w:tcPr>
          <w:p w14:paraId="3D2C6CDC" w14:textId="77777777" w:rsidR="00C90C52" w:rsidRDefault="0048366C">
            <w:r>
              <w:rPr>
                <w:sz w:val="18"/>
              </w:rPr>
              <w:t>Jumlah referensi jabatan aktif</w:t>
            </w:r>
          </w:p>
        </w:tc>
      </w:tr>
      <w:tr w:rsidR="00C90C52" w14:paraId="5DAD26AC" w14:textId="77777777">
        <w:tc>
          <w:tcPr>
            <w:tcW w:w="2551" w:type="dxa"/>
            <w:shd w:val="clear" w:color="auto" w:fill="FFFFFF"/>
            <w:vAlign w:val="center"/>
          </w:tcPr>
          <w:p w14:paraId="2CB46312" w14:textId="77777777" w:rsidR="00C90C52" w:rsidRDefault="0048366C">
            <w:r>
              <w:rPr>
                <w:sz w:val="18"/>
              </w:rPr>
              <w:t>Jenis Jabatan</w:t>
            </w:r>
          </w:p>
        </w:tc>
        <w:tc>
          <w:tcPr>
            <w:tcW w:w="6803" w:type="dxa"/>
            <w:shd w:val="clear" w:color="auto" w:fill="FFFFFF"/>
            <w:vAlign w:val="center"/>
          </w:tcPr>
          <w:p w14:paraId="1F4964CF" w14:textId="77777777" w:rsidR="00C90C52" w:rsidRDefault="0048366C">
            <w:r>
              <w:rPr>
                <w:sz w:val="18"/>
              </w:rPr>
              <w:t>Jumlah jenis jabatan (Struktural/Fungsional/Pelaksana)</w:t>
            </w:r>
          </w:p>
        </w:tc>
      </w:tr>
      <w:tr w:rsidR="00C90C52" w14:paraId="637D5956" w14:textId="77777777">
        <w:tc>
          <w:tcPr>
            <w:tcW w:w="2551" w:type="dxa"/>
            <w:shd w:val="clear" w:color="auto" w:fill="F9FBF9"/>
            <w:vAlign w:val="center"/>
          </w:tcPr>
          <w:p w14:paraId="56B18DA4" w14:textId="77777777" w:rsidR="00C90C52" w:rsidRDefault="0048366C">
            <w:r>
              <w:rPr>
                <w:sz w:val="18"/>
              </w:rPr>
              <w:t>Total Batch Import</w:t>
            </w:r>
          </w:p>
        </w:tc>
        <w:tc>
          <w:tcPr>
            <w:tcW w:w="6803" w:type="dxa"/>
            <w:shd w:val="clear" w:color="auto" w:fill="F9FBF9"/>
            <w:vAlign w:val="center"/>
          </w:tcPr>
          <w:p w14:paraId="7493C1C3" w14:textId="77777777" w:rsidR="00C90C52" w:rsidRDefault="0048366C">
            <w:r>
              <w:rPr>
                <w:sz w:val="18"/>
              </w:rPr>
              <w:t xml:space="preserve">Jumlah </w:t>
            </w:r>
            <w:r>
              <w:rPr>
                <w:sz w:val="18"/>
              </w:rPr>
              <w:t>seluruh batch yang pernah dibuat</w:t>
            </w:r>
          </w:p>
        </w:tc>
      </w:tr>
      <w:tr w:rsidR="00C90C52" w14:paraId="214DB4A1" w14:textId="77777777">
        <w:tc>
          <w:tcPr>
            <w:tcW w:w="2551" w:type="dxa"/>
            <w:shd w:val="clear" w:color="auto" w:fill="FFFFFF"/>
            <w:vAlign w:val="center"/>
          </w:tcPr>
          <w:p w14:paraId="5AD9300D" w14:textId="77777777" w:rsidR="00C90C52" w:rsidRDefault="0048366C">
            <w:r>
              <w:rPr>
                <w:sz w:val="18"/>
              </w:rPr>
              <w:t>Batch Committed</w:t>
            </w:r>
          </w:p>
        </w:tc>
        <w:tc>
          <w:tcPr>
            <w:tcW w:w="6803" w:type="dxa"/>
            <w:shd w:val="clear" w:color="auto" w:fill="FFFFFF"/>
            <w:vAlign w:val="center"/>
          </w:tcPr>
          <w:p w14:paraId="59154D92" w14:textId="77777777" w:rsidR="00C90C52" w:rsidRDefault="0048366C">
            <w:r>
              <w:rPr>
                <w:sz w:val="18"/>
              </w:rPr>
              <w:t>Jumlah batch yang sudah berhasil dicommit</w:t>
            </w:r>
          </w:p>
        </w:tc>
      </w:tr>
      <w:tr w:rsidR="00C90C52" w14:paraId="20A7A906" w14:textId="77777777">
        <w:tc>
          <w:tcPr>
            <w:tcW w:w="2551" w:type="dxa"/>
            <w:shd w:val="clear" w:color="auto" w:fill="F9FBF9"/>
            <w:vAlign w:val="center"/>
          </w:tcPr>
          <w:p w14:paraId="3D174F1E" w14:textId="77777777" w:rsidR="00C90C52" w:rsidRDefault="0048366C">
            <w:r>
              <w:rPr>
                <w:sz w:val="18"/>
              </w:rPr>
              <w:t>Batch Bermasalah</w:t>
            </w:r>
          </w:p>
        </w:tc>
        <w:tc>
          <w:tcPr>
            <w:tcW w:w="6803" w:type="dxa"/>
            <w:shd w:val="clear" w:color="auto" w:fill="F9FBF9"/>
            <w:vAlign w:val="center"/>
          </w:tcPr>
          <w:p w14:paraId="42430871" w14:textId="77777777" w:rsidR="00C90C52" w:rsidRDefault="0048366C">
            <w:r>
              <w:rPr>
                <w:sz w:val="18"/>
              </w:rPr>
              <w:t>Jumlah batch dengan status FAILED atau bermasalah</w:t>
            </w:r>
          </w:p>
        </w:tc>
      </w:tr>
      <w:tr w:rsidR="00C90C52" w14:paraId="1D44EAC4" w14:textId="77777777">
        <w:tc>
          <w:tcPr>
            <w:tcW w:w="2551" w:type="dxa"/>
            <w:shd w:val="clear" w:color="auto" w:fill="FFFFFF"/>
            <w:vAlign w:val="center"/>
          </w:tcPr>
          <w:p w14:paraId="5B0C1A14" w14:textId="77777777" w:rsidR="00C90C52" w:rsidRDefault="0048366C">
            <w:r>
              <w:rPr>
                <w:sz w:val="18"/>
              </w:rPr>
              <w:t>Quality Score</w:t>
            </w:r>
          </w:p>
        </w:tc>
        <w:tc>
          <w:tcPr>
            <w:tcW w:w="6803" w:type="dxa"/>
            <w:shd w:val="clear" w:color="auto" w:fill="FFFFFF"/>
            <w:vAlign w:val="center"/>
          </w:tcPr>
          <w:p w14:paraId="7A51555E" w14:textId="77777777" w:rsidR="00C90C52" w:rsidRDefault="0048366C">
            <w:r>
              <w:rPr>
                <w:sz w:val="18"/>
              </w:rPr>
              <w:t>Persentase kualitas data keseluruhan</w:t>
            </w:r>
          </w:p>
        </w:tc>
      </w:tr>
    </w:tbl>
    <w:p w14:paraId="77EF1F2A" w14:textId="77777777" w:rsidR="00C90C52" w:rsidRDefault="00C90C52">
      <w:pPr>
        <w:spacing w:after="80"/>
      </w:pPr>
    </w:p>
    <w:p w14:paraId="2B8B96C7" w14:textId="77777777" w:rsidR="00C90C52" w:rsidRDefault="0048366C">
      <w:pPr>
        <w:pStyle w:val="Heading2"/>
      </w:pPr>
      <w:r>
        <w:rPr>
          <w:color w:val="1A6B47"/>
        </w:rPr>
        <w:t>17.2 Narasi Eksekutif</w:t>
      </w:r>
    </w:p>
    <w:p w14:paraId="25242856" w14:textId="77777777" w:rsidR="00C90C52" w:rsidRDefault="0048366C">
      <w:pPr>
        <w:spacing w:before="40"/>
      </w:pPr>
      <w:r>
        <w:t xml:space="preserve">Bagian </w:t>
      </w:r>
      <w:r>
        <w:t>"Narasi Eksekutif" secara otomatis menghasilkan teks ringkasan dalam bahasa Indonesia berdasarkan data terkini. Narasi mencakup:</w:t>
      </w:r>
    </w:p>
    <w:p w14:paraId="772C2F20" w14:textId="77777777" w:rsidR="00C90C52" w:rsidRDefault="0048366C">
      <w:pPr>
        <w:pStyle w:val="ListBullet"/>
        <w:spacing w:before="20" w:after="60"/>
        <w:ind w:left="283"/>
      </w:pPr>
      <w:r>
        <w:rPr>
          <w:sz w:val="20"/>
        </w:rPr>
        <w:t>Ringkasan Kondisi Data: total ASN, unit kerja, referensi jabatan, dan jumlah batch</w:t>
      </w:r>
    </w:p>
    <w:p w14:paraId="7518CE31" w14:textId="77777777" w:rsidR="00C90C52" w:rsidRDefault="0048366C">
      <w:pPr>
        <w:pStyle w:val="ListBullet"/>
        <w:spacing w:before="20" w:after="60"/>
        <w:ind w:left="283"/>
      </w:pPr>
      <w:r>
        <w:rPr>
          <w:sz w:val="20"/>
        </w:rPr>
        <w:t xml:space="preserve">Catatan Tindak Lanjut: skor kualitas, baris </w:t>
      </w:r>
      <w:r>
        <w:rPr>
          <w:sz w:val="20"/>
        </w:rPr>
        <w:t>bermasalah, status batch</w:t>
      </w:r>
    </w:p>
    <w:p w14:paraId="53AB1979" w14:textId="77777777" w:rsidR="00C90C52" w:rsidRDefault="0048366C">
      <w:pPr>
        <w:pStyle w:val="ListBullet"/>
        <w:spacing w:before="20" w:after="60"/>
        <w:ind w:left="283"/>
      </w:pPr>
      <w:r>
        <w:rPr>
          <w:sz w:val="20"/>
        </w:rPr>
        <w:t>Rekomendasi: tindakan yang disarankan berdasarkan kondisi data</w:t>
      </w:r>
    </w:p>
    <w:p w14:paraId="65FD118B" w14:textId="77777777" w:rsidR="00C90C52" w:rsidRDefault="0048366C">
      <w:pPr>
        <w:pStyle w:val="Heading2"/>
      </w:pPr>
      <w:r>
        <w:rPr>
          <w:color w:val="1A6B47"/>
        </w:rPr>
        <w:t>17.3 Integrasi RHK SIDATA</w:t>
      </w:r>
    </w:p>
    <w:p w14:paraId="3896F27D" w14:textId="77777777" w:rsidR="00C90C52" w:rsidRDefault="0048366C">
      <w:pPr>
        <w:spacing w:before="40"/>
      </w:pPr>
      <w:r>
        <w:t>Bagian bawah halaman laporan menampilkan panel Laporan RHK yang terhubung dengan sistem Kinerja Bidang:</w:t>
      </w:r>
    </w:p>
    <w:p w14:paraId="11E17BF5" w14:textId="77777777" w:rsidR="00C90C52" w:rsidRDefault="0048366C">
      <w:pPr>
        <w:pStyle w:val="ListBullet"/>
        <w:spacing w:before="20" w:after="60"/>
        <w:ind w:left="283"/>
      </w:pPr>
      <w:r>
        <w:rPr>
          <w:sz w:val="20"/>
        </w:rPr>
        <w:t xml:space="preserve">RHK 5 (SIK): Laporan </w:t>
      </w:r>
      <w:r>
        <w:rPr>
          <w:sz w:val="20"/>
        </w:rPr>
        <w:t>sinkronisasi data SIASN</w:t>
      </w:r>
    </w:p>
    <w:p w14:paraId="125D119E" w14:textId="77777777" w:rsidR="00C90C52" w:rsidRDefault="0048366C">
      <w:pPr>
        <w:pStyle w:val="ListBullet"/>
        <w:spacing w:before="20" w:after="60"/>
        <w:ind w:left="283"/>
      </w:pPr>
      <w:r>
        <w:rPr>
          <w:sz w:val="20"/>
        </w:rPr>
        <w:t>RHK 6 (DAT): Laporan kualitas data ASN</w:t>
      </w:r>
    </w:p>
    <w:p w14:paraId="177982F0" w14:textId="77777777" w:rsidR="00C90C52" w:rsidRDefault="0048366C">
      <w:r>
        <w:br w:type="page"/>
      </w:r>
    </w:p>
    <w:p w14:paraId="2BA0EEEE" w14:textId="77777777" w:rsidR="00C90C52" w:rsidRDefault="0048366C">
      <w:pPr>
        <w:pStyle w:val="Heading1"/>
      </w:pPr>
      <w:r>
        <w:rPr>
          <w:color w:val="0D472E"/>
          <w:sz w:val="32"/>
        </w:rPr>
        <w:lastRenderedPageBreak/>
        <w:t>BAB 18 — KONSEP DAN TERMINOLOGI</w:t>
      </w:r>
    </w:p>
    <w:tbl>
      <w:tblPr>
        <w:tblStyle w:val="TableGrid"/>
        <w:tblW w:w="0" w:type="auto"/>
        <w:tblLook w:val="04A0" w:firstRow="1" w:lastRow="0" w:firstColumn="1" w:lastColumn="0" w:noHBand="0" w:noVBand="1"/>
      </w:tblPr>
      <w:tblGrid>
        <w:gridCol w:w="2255"/>
        <w:gridCol w:w="7033"/>
      </w:tblGrid>
      <w:tr w:rsidR="00C90C52" w14:paraId="16EB6EB4" w14:textId="77777777">
        <w:tc>
          <w:tcPr>
            <w:tcW w:w="2268" w:type="dxa"/>
            <w:shd w:val="clear" w:color="auto" w:fill="0D472E"/>
          </w:tcPr>
          <w:p w14:paraId="57FAEDB6" w14:textId="77777777" w:rsidR="00C90C52" w:rsidRDefault="0048366C">
            <w:pPr>
              <w:jc w:val="center"/>
            </w:pPr>
            <w:r>
              <w:rPr>
                <w:b/>
                <w:color w:val="FFFFFF"/>
                <w:sz w:val="19"/>
              </w:rPr>
              <w:t>Istilah</w:t>
            </w:r>
          </w:p>
        </w:tc>
        <w:tc>
          <w:tcPr>
            <w:tcW w:w="7087" w:type="dxa"/>
            <w:shd w:val="clear" w:color="auto" w:fill="0D472E"/>
          </w:tcPr>
          <w:p w14:paraId="507E435F" w14:textId="77777777" w:rsidR="00C90C52" w:rsidRDefault="0048366C">
            <w:pPr>
              <w:jc w:val="center"/>
            </w:pPr>
            <w:r>
              <w:rPr>
                <w:b/>
                <w:color w:val="FFFFFF"/>
                <w:sz w:val="19"/>
              </w:rPr>
              <w:t>Definisi</w:t>
            </w:r>
          </w:p>
        </w:tc>
      </w:tr>
      <w:tr w:rsidR="00C90C52" w14:paraId="4AC05202" w14:textId="77777777">
        <w:tc>
          <w:tcPr>
            <w:tcW w:w="2268" w:type="dxa"/>
            <w:shd w:val="clear" w:color="auto" w:fill="F9FBF9"/>
            <w:vAlign w:val="center"/>
          </w:tcPr>
          <w:p w14:paraId="6102A50A" w14:textId="77777777" w:rsidR="00C90C52" w:rsidRDefault="0048366C">
            <w:r>
              <w:rPr>
                <w:sz w:val="18"/>
              </w:rPr>
              <w:t>ASN</w:t>
            </w:r>
          </w:p>
        </w:tc>
        <w:tc>
          <w:tcPr>
            <w:tcW w:w="7087" w:type="dxa"/>
            <w:shd w:val="clear" w:color="auto" w:fill="F9FBF9"/>
            <w:vAlign w:val="center"/>
          </w:tcPr>
          <w:p w14:paraId="3D824C92" w14:textId="77777777" w:rsidR="00C90C52" w:rsidRDefault="0048366C">
            <w:r>
              <w:rPr>
                <w:sz w:val="18"/>
              </w:rPr>
              <w:t>Aparatur Sipil Negara — pegawai pemerintah (PNS atau PPPK)</w:t>
            </w:r>
          </w:p>
        </w:tc>
      </w:tr>
      <w:tr w:rsidR="00C90C52" w14:paraId="60E158D0" w14:textId="77777777">
        <w:tc>
          <w:tcPr>
            <w:tcW w:w="2268" w:type="dxa"/>
            <w:shd w:val="clear" w:color="auto" w:fill="FFFFFF"/>
            <w:vAlign w:val="center"/>
          </w:tcPr>
          <w:p w14:paraId="4F16EFD1" w14:textId="77777777" w:rsidR="00C90C52" w:rsidRDefault="0048366C">
            <w:r>
              <w:rPr>
                <w:sz w:val="18"/>
              </w:rPr>
              <w:t>SIASN</w:t>
            </w:r>
          </w:p>
        </w:tc>
        <w:tc>
          <w:tcPr>
            <w:tcW w:w="7087" w:type="dxa"/>
            <w:shd w:val="clear" w:color="auto" w:fill="FFFFFF"/>
            <w:vAlign w:val="center"/>
          </w:tcPr>
          <w:p w14:paraId="3DFAFDA4" w14:textId="77777777" w:rsidR="00C90C52" w:rsidRDefault="0048366C">
            <w:r>
              <w:rPr>
                <w:sz w:val="18"/>
              </w:rPr>
              <w:t xml:space="preserve">Sistem Informasi ASN — sistem BKN Pusat yang menjadi sumber data </w:t>
            </w:r>
            <w:r>
              <w:rPr>
                <w:sz w:val="18"/>
              </w:rPr>
              <w:t>utama</w:t>
            </w:r>
          </w:p>
        </w:tc>
      </w:tr>
      <w:tr w:rsidR="00C90C52" w14:paraId="6DD28A2D" w14:textId="77777777">
        <w:tc>
          <w:tcPr>
            <w:tcW w:w="2268" w:type="dxa"/>
            <w:shd w:val="clear" w:color="auto" w:fill="F9FBF9"/>
            <w:vAlign w:val="center"/>
          </w:tcPr>
          <w:p w14:paraId="40191468" w14:textId="77777777" w:rsidR="00C90C52" w:rsidRDefault="0048366C">
            <w:r>
              <w:rPr>
                <w:sz w:val="18"/>
              </w:rPr>
              <w:t>SIDATA</w:t>
            </w:r>
          </w:p>
        </w:tc>
        <w:tc>
          <w:tcPr>
            <w:tcW w:w="7087" w:type="dxa"/>
            <w:shd w:val="clear" w:color="auto" w:fill="F9FBF9"/>
            <w:vAlign w:val="center"/>
          </w:tcPr>
          <w:p w14:paraId="1D30A264" w14:textId="77777777" w:rsidR="00C90C52" w:rsidRDefault="0048366C">
            <w:r>
              <w:rPr>
                <w:sz w:val="18"/>
              </w:rPr>
              <w:t>Modul sistem data ASN dalam platform SILAKAP yang dikelola BKPSDM lokal</w:t>
            </w:r>
          </w:p>
        </w:tc>
      </w:tr>
      <w:tr w:rsidR="00C90C52" w14:paraId="443D4D82" w14:textId="77777777">
        <w:tc>
          <w:tcPr>
            <w:tcW w:w="2268" w:type="dxa"/>
            <w:shd w:val="clear" w:color="auto" w:fill="FFFFFF"/>
            <w:vAlign w:val="center"/>
          </w:tcPr>
          <w:p w14:paraId="410BD4DD" w14:textId="77777777" w:rsidR="00C90C52" w:rsidRDefault="0048366C">
            <w:r>
              <w:rPr>
                <w:sz w:val="18"/>
              </w:rPr>
              <w:t>Batch</w:t>
            </w:r>
          </w:p>
        </w:tc>
        <w:tc>
          <w:tcPr>
            <w:tcW w:w="7087" w:type="dxa"/>
            <w:shd w:val="clear" w:color="auto" w:fill="FFFFFF"/>
            <w:vAlign w:val="center"/>
          </w:tcPr>
          <w:p w14:paraId="7DF1E724" w14:textId="77777777" w:rsidR="00C90C52" w:rsidRDefault="0048366C">
            <w:r>
              <w:rPr>
                <w:sz w:val="18"/>
              </w:rPr>
              <w:t>Satu unggahan file yang memproses sekumpulan baris data sekaligus</w:t>
            </w:r>
          </w:p>
        </w:tc>
      </w:tr>
      <w:tr w:rsidR="00C90C52" w14:paraId="7FF5496E" w14:textId="77777777">
        <w:tc>
          <w:tcPr>
            <w:tcW w:w="2268" w:type="dxa"/>
            <w:shd w:val="clear" w:color="auto" w:fill="F9FBF9"/>
            <w:vAlign w:val="center"/>
          </w:tcPr>
          <w:p w14:paraId="7ED350C2" w14:textId="77777777" w:rsidR="00C90C52" w:rsidRDefault="0048366C">
            <w:r>
              <w:rPr>
                <w:sz w:val="18"/>
              </w:rPr>
              <w:t>Staging Area</w:t>
            </w:r>
          </w:p>
        </w:tc>
        <w:tc>
          <w:tcPr>
            <w:tcW w:w="7087" w:type="dxa"/>
            <w:shd w:val="clear" w:color="auto" w:fill="F9FBF9"/>
            <w:vAlign w:val="center"/>
          </w:tcPr>
          <w:p w14:paraId="0BCE2F32" w14:textId="77777777" w:rsidR="00C90C52" w:rsidRDefault="0048366C">
            <w:r>
              <w:rPr>
                <w:sz w:val="18"/>
              </w:rPr>
              <w:t>Area penyimpanan sementara data sebelum diverifikasi dan dicommit ke master</w:t>
            </w:r>
          </w:p>
        </w:tc>
      </w:tr>
      <w:tr w:rsidR="00C90C52" w14:paraId="09DD7F87" w14:textId="77777777">
        <w:tc>
          <w:tcPr>
            <w:tcW w:w="2268" w:type="dxa"/>
            <w:shd w:val="clear" w:color="auto" w:fill="FFFFFF"/>
            <w:vAlign w:val="center"/>
          </w:tcPr>
          <w:p w14:paraId="000F10FA" w14:textId="77777777" w:rsidR="00C90C52" w:rsidRDefault="0048366C">
            <w:r>
              <w:rPr>
                <w:sz w:val="18"/>
              </w:rPr>
              <w:t>Master</w:t>
            </w:r>
            <w:r>
              <w:rPr>
                <w:sz w:val="18"/>
              </w:rPr>
              <w:t xml:space="preserve"> Data</w:t>
            </w:r>
          </w:p>
        </w:tc>
        <w:tc>
          <w:tcPr>
            <w:tcW w:w="7087" w:type="dxa"/>
            <w:shd w:val="clear" w:color="auto" w:fill="FFFFFF"/>
            <w:vAlign w:val="center"/>
          </w:tcPr>
          <w:p w14:paraId="5D0AFECA" w14:textId="77777777" w:rsidR="00C90C52" w:rsidRDefault="0048366C">
            <w:r>
              <w:rPr>
                <w:sz w:val="18"/>
              </w:rPr>
              <w:t>Database resmi dan final yang digunakan oleh seluruh sistem SILAKAP</w:t>
            </w:r>
          </w:p>
        </w:tc>
      </w:tr>
      <w:tr w:rsidR="00C90C52" w14:paraId="0440FCFD" w14:textId="77777777">
        <w:tc>
          <w:tcPr>
            <w:tcW w:w="2268" w:type="dxa"/>
            <w:shd w:val="clear" w:color="auto" w:fill="F9FBF9"/>
            <w:vAlign w:val="center"/>
          </w:tcPr>
          <w:p w14:paraId="11720DA0" w14:textId="77777777" w:rsidR="00C90C52" w:rsidRDefault="0048366C">
            <w:r>
              <w:rPr>
                <w:sz w:val="18"/>
              </w:rPr>
              <w:t>Commit</w:t>
            </w:r>
          </w:p>
        </w:tc>
        <w:tc>
          <w:tcPr>
            <w:tcW w:w="7087" w:type="dxa"/>
            <w:shd w:val="clear" w:color="auto" w:fill="F9FBF9"/>
            <w:vAlign w:val="center"/>
          </w:tcPr>
          <w:p w14:paraId="5F8173B6" w14:textId="77777777" w:rsidR="00C90C52" w:rsidRDefault="0048366C">
            <w:r>
              <w:rPr>
                <w:sz w:val="18"/>
              </w:rPr>
              <w:t>Operasi final yang memindahkan data dari staging ke master, bersifat permanen</w:t>
            </w:r>
          </w:p>
        </w:tc>
      </w:tr>
      <w:tr w:rsidR="00C90C52" w14:paraId="41744200" w14:textId="77777777">
        <w:tc>
          <w:tcPr>
            <w:tcW w:w="2268" w:type="dxa"/>
            <w:shd w:val="clear" w:color="auto" w:fill="FFFFFF"/>
            <w:vAlign w:val="center"/>
          </w:tcPr>
          <w:p w14:paraId="4C3630A7" w14:textId="77777777" w:rsidR="00C90C52" w:rsidRDefault="0048366C">
            <w:r>
              <w:rPr>
                <w:sz w:val="18"/>
              </w:rPr>
              <w:t>Mapping</w:t>
            </w:r>
          </w:p>
        </w:tc>
        <w:tc>
          <w:tcPr>
            <w:tcW w:w="7087" w:type="dxa"/>
            <w:shd w:val="clear" w:color="auto" w:fill="FFFFFF"/>
            <w:vAlign w:val="center"/>
          </w:tcPr>
          <w:p w14:paraId="55F56017" w14:textId="77777777" w:rsidR="00C90C52" w:rsidRDefault="0048366C">
            <w:r>
              <w:rPr>
                <w:sz w:val="18"/>
              </w:rPr>
              <w:t xml:space="preserve">Proses mencocokkan nilai teks (nama jabatan, unit kerja) dengan ID referensi </w:t>
            </w:r>
            <w:r>
              <w:rPr>
                <w:sz w:val="18"/>
              </w:rPr>
              <w:t>master</w:t>
            </w:r>
          </w:p>
        </w:tc>
      </w:tr>
      <w:tr w:rsidR="00C90C52" w14:paraId="64EE5394" w14:textId="77777777">
        <w:tc>
          <w:tcPr>
            <w:tcW w:w="2268" w:type="dxa"/>
            <w:shd w:val="clear" w:color="auto" w:fill="F9FBF9"/>
            <w:vAlign w:val="center"/>
          </w:tcPr>
          <w:p w14:paraId="2414C634" w14:textId="77777777" w:rsidR="00C90C52" w:rsidRDefault="0048366C">
            <w:r>
              <w:rPr>
                <w:sz w:val="18"/>
              </w:rPr>
              <w:t>BUP</w:t>
            </w:r>
          </w:p>
        </w:tc>
        <w:tc>
          <w:tcPr>
            <w:tcW w:w="7087" w:type="dxa"/>
            <w:shd w:val="clear" w:color="auto" w:fill="F9FBF9"/>
            <w:vAlign w:val="center"/>
          </w:tcPr>
          <w:p w14:paraId="4C048850" w14:textId="77777777" w:rsidR="00C90C52" w:rsidRDefault="0048366C">
            <w:r>
              <w:rPr>
                <w:sz w:val="18"/>
              </w:rPr>
              <w:t>Batasan Usia Pensiun — usia maksimal pegawai sesuai peraturan yang berlaku</w:t>
            </w:r>
          </w:p>
        </w:tc>
      </w:tr>
      <w:tr w:rsidR="00C90C52" w14:paraId="2AA46614" w14:textId="77777777">
        <w:tc>
          <w:tcPr>
            <w:tcW w:w="2268" w:type="dxa"/>
            <w:shd w:val="clear" w:color="auto" w:fill="FFFFFF"/>
            <w:vAlign w:val="center"/>
          </w:tcPr>
          <w:p w14:paraId="260951E6" w14:textId="77777777" w:rsidR="00C90C52" w:rsidRDefault="0048366C">
            <w:r>
              <w:rPr>
                <w:sz w:val="18"/>
              </w:rPr>
              <w:t>TMT</w:t>
            </w:r>
          </w:p>
        </w:tc>
        <w:tc>
          <w:tcPr>
            <w:tcW w:w="7087" w:type="dxa"/>
            <w:shd w:val="clear" w:color="auto" w:fill="FFFFFF"/>
            <w:vAlign w:val="center"/>
          </w:tcPr>
          <w:p w14:paraId="4E97A511" w14:textId="77777777" w:rsidR="00C90C52" w:rsidRDefault="0048366C">
            <w:r>
              <w:rPr>
                <w:sz w:val="18"/>
              </w:rPr>
              <w:t>Terhitung Mulai Tanggal — tanggal efektif berlakunya suatu status/jabatan/pensiun</w:t>
            </w:r>
          </w:p>
        </w:tc>
      </w:tr>
      <w:tr w:rsidR="00C90C52" w14:paraId="0E950796" w14:textId="77777777">
        <w:tc>
          <w:tcPr>
            <w:tcW w:w="2268" w:type="dxa"/>
            <w:shd w:val="clear" w:color="auto" w:fill="F9FBF9"/>
            <w:vAlign w:val="center"/>
          </w:tcPr>
          <w:p w14:paraId="7FECCC20" w14:textId="77777777" w:rsidR="00C90C52" w:rsidRDefault="0048366C">
            <w:r>
              <w:rPr>
                <w:sz w:val="18"/>
              </w:rPr>
              <w:t>Quality Score</w:t>
            </w:r>
          </w:p>
        </w:tc>
        <w:tc>
          <w:tcPr>
            <w:tcW w:w="7087" w:type="dxa"/>
            <w:shd w:val="clear" w:color="auto" w:fill="F9FBF9"/>
            <w:vAlign w:val="center"/>
          </w:tcPr>
          <w:p w14:paraId="3A5FF70A" w14:textId="77777777" w:rsidR="00C90C52" w:rsidRDefault="0048366C">
            <w:r>
              <w:rPr>
                <w:sz w:val="18"/>
              </w:rPr>
              <w:t>Persentase ASN yang memiliki semua field kritis terisi lengkap</w:t>
            </w:r>
          </w:p>
        </w:tc>
      </w:tr>
      <w:tr w:rsidR="00C90C52" w14:paraId="6B8A4716" w14:textId="77777777">
        <w:tc>
          <w:tcPr>
            <w:tcW w:w="2268" w:type="dxa"/>
            <w:shd w:val="clear" w:color="auto" w:fill="FFFFFF"/>
            <w:vAlign w:val="center"/>
          </w:tcPr>
          <w:p w14:paraId="0650CDE0" w14:textId="77777777" w:rsidR="00C90C52" w:rsidRDefault="0048366C">
            <w:r>
              <w:rPr>
                <w:sz w:val="18"/>
              </w:rPr>
              <w:t>Inv</w:t>
            </w:r>
            <w:r>
              <w:rPr>
                <w:sz w:val="18"/>
              </w:rPr>
              <w:t>alid Row</w:t>
            </w:r>
          </w:p>
        </w:tc>
        <w:tc>
          <w:tcPr>
            <w:tcW w:w="7087" w:type="dxa"/>
            <w:shd w:val="clear" w:color="auto" w:fill="FFFFFF"/>
            <w:vAlign w:val="center"/>
          </w:tcPr>
          <w:p w14:paraId="64F6CFAF" w14:textId="77777777" w:rsidR="00C90C52" w:rsidRDefault="0048366C">
            <w:r>
              <w:rPr>
                <w:sz w:val="18"/>
              </w:rPr>
              <w:t>Baris data yang gagal validasi dan tidak dapat dicommit</w:t>
            </w:r>
          </w:p>
        </w:tc>
      </w:tr>
      <w:tr w:rsidR="00C90C52" w14:paraId="15F31D5E" w14:textId="77777777">
        <w:tc>
          <w:tcPr>
            <w:tcW w:w="2268" w:type="dxa"/>
            <w:shd w:val="clear" w:color="auto" w:fill="F9FBF9"/>
            <w:vAlign w:val="center"/>
          </w:tcPr>
          <w:p w14:paraId="32D60104" w14:textId="77777777" w:rsidR="00C90C52" w:rsidRDefault="0048366C">
            <w:r>
              <w:rPr>
                <w:sz w:val="18"/>
              </w:rPr>
              <w:t>Warning Row</w:t>
            </w:r>
          </w:p>
        </w:tc>
        <w:tc>
          <w:tcPr>
            <w:tcW w:w="7087" w:type="dxa"/>
            <w:shd w:val="clear" w:color="auto" w:fill="F9FBF9"/>
            <w:vAlign w:val="center"/>
          </w:tcPr>
          <w:p w14:paraId="56F1D131" w14:textId="77777777" w:rsidR="00C90C52" w:rsidRDefault="0048366C">
            <w:r>
              <w:rPr>
                <w:sz w:val="18"/>
              </w:rPr>
              <w:t>Baris data yang lolos validasi tapi memiliki catatan kualitas</w:t>
            </w:r>
          </w:p>
        </w:tc>
      </w:tr>
      <w:tr w:rsidR="00C90C52" w14:paraId="6CF7A15B" w14:textId="77777777">
        <w:tc>
          <w:tcPr>
            <w:tcW w:w="2268" w:type="dxa"/>
            <w:shd w:val="clear" w:color="auto" w:fill="FFFFFF"/>
            <w:vAlign w:val="center"/>
          </w:tcPr>
          <w:p w14:paraId="2ABA6D73" w14:textId="77777777" w:rsidR="00C90C52" w:rsidRDefault="0048366C">
            <w:r>
              <w:rPr>
                <w:sz w:val="18"/>
              </w:rPr>
              <w:t>Needs Review</w:t>
            </w:r>
          </w:p>
        </w:tc>
        <w:tc>
          <w:tcPr>
            <w:tcW w:w="7087" w:type="dxa"/>
            <w:shd w:val="clear" w:color="auto" w:fill="FFFFFF"/>
            <w:vAlign w:val="center"/>
          </w:tcPr>
          <w:p w14:paraId="4D05A77F" w14:textId="77777777" w:rsidR="00C90C52" w:rsidRDefault="0048366C">
            <w:r>
              <w:rPr>
                <w:sz w:val="18"/>
              </w:rPr>
              <w:t>Baris data yang memerlukan konfirmasi manual sebelum dicommit</w:t>
            </w:r>
          </w:p>
        </w:tc>
      </w:tr>
      <w:tr w:rsidR="00C90C52" w14:paraId="484F4374" w14:textId="77777777">
        <w:tc>
          <w:tcPr>
            <w:tcW w:w="2268" w:type="dxa"/>
            <w:shd w:val="clear" w:color="auto" w:fill="F9FBF9"/>
            <w:vAlign w:val="center"/>
          </w:tcPr>
          <w:p w14:paraId="72F60150" w14:textId="77777777" w:rsidR="00C90C52" w:rsidRDefault="0048366C">
            <w:r>
              <w:rPr>
                <w:sz w:val="18"/>
              </w:rPr>
              <w:t>Unmapped Row</w:t>
            </w:r>
          </w:p>
        </w:tc>
        <w:tc>
          <w:tcPr>
            <w:tcW w:w="7087" w:type="dxa"/>
            <w:shd w:val="clear" w:color="auto" w:fill="F9FBF9"/>
            <w:vAlign w:val="center"/>
          </w:tcPr>
          <w:p w14:paraId="629D5192" w14:textId="77777777" w:rsidR="00C90C52" w:rsidRDefault="0048366C">
            <w:r>
              <w:rPr>
                <w:sz w:val="18"/>
              </w:rPr>
              <w:t xml:space="preserve">Baris yang nilai </w:t>
            </w:r>
            <w:r>
              <w:rPr>
                <w:sz w:val="18"/>
              </w:rPr>
              <w:t>teksnya tidak berhasil dipetakan ke referensi master</w:t>
            </w:r>
          </w:p>
        </w:tc>
      </w:tr>
      <w:tr w:rsidR="00C90C52" w14:paraId="3F07159D" w14:textId="77777777">
        <w:tc>
          <w:tcPr>
            <w:tcW w:w="2268" w:type="dxa"/>
            <w:shd w:val="clear" w:color="auto" w:fill="FFFFFF"/>
            <w:vAlign w:val="center"/>
          </w:tcPr>
          <w:p w14:paraId="23DB84D2" w14:textId="77777777" w:rsidR="00C90C52" w:rsidRDefault="0048366C">
            <w:r>
              <w:rPr>
                <w:sz w:val="18"/>
              </w:rPr>
              <w:t>NIP</w:t>
            </w:r>
          </w:p>
        </w:tc>
        <w:tc>
          <w:tcPr>
            <w:tcW w:w="7087" w:type="dxa"/>
            <w:shd w:val="clear" w:color="auto" w:fill="FFFFFF"/>
            <w:vAlign w:val="center"/>
          </w:tcPr>
          <w:p w14:paraId="3783314D" w14:textId="77777777" w:rsidR="00C90C52" w:rsidRDefault="0048366C">
            <w:r>
              <w:rPr>
                <w:sz w:val="18"/>
              </w:rPr>
              <w:t>Nomor Induk Pegawai — identitas unik ASN (18 digit)</w:t>
            </w:r>
          </w:p>
        </w:tc>
      </w:tr>
      <w:tr w:rsidR="00C90C52" w14:paraId="7DADF60E" w14:textId="77777777">
        <w:tc>
          <w:tcPr>
            <w:tcW w:w="2268" w:type="dxa"/>
            <w:shd w:val="clear" w:color="auto" w:fill="F9FBF9"/>
            <w:vAlign w:val="center"/>
          </w:tcPr>
          <w:p w14:paraId="0DD4FC2F" w14:textId="77777777" w:rsidR="00C90C52" w:rsidRDefault="0048366C">
            <w:r>
              <w:rPr>
                <w:sz w:val="18"/>
              </w:rPr>
              <w:t>NIK</w:t>
            </w:r>
          </w:p>
        </w:tc>
        <w:tc>
          <w:tcPr>
            <w:tcW w:w="7087" w:type="dxa"/>
            <w:shd w:val="clear" w:color="auto" w:fill="F9FBF9"/>
            <w:vAlign w:val="center"/>
          </w:tcPr>
          <w:p w14:paraId="3EDB49E0" w14:textId="77777777" w:rsidR="00C90C52" w:rsidRDefault="0048366C">
            <w:r>
              <w:rPr>
                <w:sz w:val="18"/>
              </w:rPr>
              <w:t>Nomor Induk Kependudukan — nomor KTP 16 digit</w:t>
            </w:r>
          </w:p>
        </w:tc>
      </w:tr>
      <w:tr w:rsidR="00C90C52" w14:paraId="40D3547E" w14:textId="77777777">
        <w:tc>
          <w:tcPr>
            <w:tcW w:w="2268" w:type="dxa"/>
            <w:shd w:val="clear" w:color="auto" w:fill="FFFFFF"/>
            <w:vAlign w:val="center"/>
          </w:tcPr>
          <w:p w14:paraId="15C57591" w14:textId="77777777" w:rsidR="00C90C52" w:rsidRDefault="0048366C">
            <w:r>
              <w:rPr>
                <w:sz w:val="18"/>
              </w:rPr>
              <w:t>Golongan</w:t>
            </w:r>
          </w:p>
        </w:tc>
        <w:tc>
          <w:tcPr>
            <w:tcW w:w="7087" w:type="dxa"/>
            <w:shd w:val="clear" w:color="auto" w:fill="FFFFFF"/>
            <w:vAlign w:val="center"/>
          </w:tcPr>
          <w:p w14:paraId="533C0687" w14:textId="77777777" w:rsidR="00C90C52" w:rsidRDefault="0048366C">
            <w:r>
              <w:rPr>
                <w:sz w:val="18"/>
              </w:rPr>
              <w:t>Tingkatan kepangkatan ASN (I/a hingga IV/e)</w:t>
            </w:r>
          </w:p>
        </w:tc>
      </w:tr>
      <w:tr w:rsidR="00C90C52" w14:paraId="65E1B9AA" w14:textId="77777777">
        <w:tc>
          <w:tcPr>
            <w:tcW w:w="2268" w:type="dxa"/>
            <w:shd w:val="clear" w:color="auto" w:fill="F9FBF9"/>
            <w:vAlign w:val="center"/>
          </w:tcPr>
          <w:p w14:paraId="065D2B63" w14:textId="77777777" w:rsidR="00C90C52" w:rsidRDefault="0048366C">
            <w:r>
              <w:rPr>
                <w:sz w:val="18"/>
              </w:rPr>
              <w:t>Eselon</w:t>
            </w:r>
          </w:p>
        </w:tc>
        <w:tc>
          <w:tcPr>
            <w:tcW w:w="7087" w:type="dxa"/>
            <w:shd w:val="clear" w:color="auto" w:fill="F9FBF9"/>
            <w:vAlign w:val="center"/>
          </w:tcPr>
          <w:p w14:paraId="3F561EA0" w14:textId="77777777" w:rsidR="00C90C52" w:rsidRDefault="0048366C">
            <w:r>
              <w:rPr>
                <w:sz w:val="18"/>
              </w:rPr>
              <w:t xml:space="preserve">Tingkatan jabatan </w:t>
            </w:r>
            <w:r>
              <w:rPr>
                <w:sz w:val="18"/>
              </w:rPr>
              <w:t>struktural (Eselon I hingga IV)</w:t>
            </w:r>
          </w:p>
        </w:tc>
      </w:tr>
      <w:tr w:rsidR="00C90C52" w14:paraId="7A42949C" w14:textId="77777777">
        <w:tc>
          <w:tcPr>
            <w:tcW w:w="2268" w:type="dxa"/>
            <w:shd w:val="clear" w:color="auto" w:fill="FFFFFF"/>
            <w:vAlign w:val="center"/>
          </w:tcPr>
          <w:p w14:paraId="1F9C8AEC" w14:textId="77777777" w:rsidR="00C90C52" w:rsidRDefault="0048366C">
            <w:r>
              <w:rPr>
                <w:sz w:val="18"/>
              </w:rPr>
              <w:t>PPPK</w:t>
            </w:r>
          </w:p>
        </w:tc>
        <w:tc>
          <w:tcPr>
            <w:tcW w:w="7087" w:type="dxa"/>
            <w:shd w:val="clear" w:color="auto" w:fill="FFFFFF"/>
            <w:vAlign w:val="center"/>
          </w:tcPr>
          <w:p w14:paraId="538A433E" w14:textId="77777777" w:rsidR="00C90C52" w:rsidRDefault="0048366C">
            <w:r>
              <w:rPr>
                <w:sz w:val="18"/>
              </w:rPr>
              <w:t>Pegawai Pemerintah dengan Perjanjian Kerja — ASN non-PNS</w:t>
            </w:r>
          </w:p>
        </w:tc>
      </w:tr>
      <w:tr w:rsidR="00C90C52" w14:paraId="0AF9C0A0" w14:textId="77777777">
        <w:tc>
          <w:tcPr>
            <w:tcW w:w="2268" w:type="dxa"/>
            <w:shd w:val="clear" w:color="auto" w:fill="F9FBF9"/>
            <w:vAlign w:val="center"/>
          </w:tcPr>
          <w:p w14:paraId="674C24DF" w14:textId="77777777" w:rsidR="00C90C52" w:rsidRDefault="0048366C">
            <w:r>
              <w:rPr>
                <w:sz w:val="18"/>
              </w:rPr>
              <w:t>RBAC</w:t>
            </w:r>
          </w:p>
        </w:tc>
        <w:tc>
          <w:tcPr>
            <w:tcW w:w="7087" w:type="dxa"/>
            <w:shd w:val="clear" w:color="auto" w:fill="F9FBF9"/>
            <w:vAlign w:val="center"/>
          </w:tcPr>
          <w:p w14:paraId="6F2F771F" w14:textId="77777777" w:rsidR="00C90C52" w:rsidRDefault="0048366C">
            <w:r>
              <w:rPr>
                <w:sz w:val="18"/>
              </w:rPr>
              <w:t>Role-Based Access Control — sistem hak akses berbasis peran</w:t>
            </w:r>
          </w:p>
        </w:tc>
      </w:tr>
      <w:tr w:rsidR="00C90C52" w14:paraId="3D5C4388" w14:textId="77777777">
        <w:tc>
          <w:tcPr>
            <w:tcW w:w="2268" w:type="dxa"/>
            <w:shd w:val="clear" w:color="auto" w:fill="FFFFFF"/>
            <w:vAlign w:val="center"/>
          </w:tcPr>
          <w:p w14:paraId="2A5F5E04" w14:textId="77777777" w:rsidR="00C90C52" w:rsidRDefault="0048366C">
            <w:r>
              <w:rPr>
                <w:sz w:val="18"/>
              </w:rPr>
              <w:t>Pipeline</w:t>
            </w:r>
          </w:p>
        </w:tc>
        <w:tc>
          <w:tcPr>
            <w:tcW w:w="7087" w:type="dxa"/>
            <w:shd w:val="clear" w:color="auto" w:fill="FFFFFF"/>
            <w:vAlign w:val="center"/>
          </w:tcPr>
          <w:p w14:paraId="27A69985" w14:textId="77777777" w:rsidR="00C90C52" w:rsidRDefault="0048366C">
            <w:r>
              <w:rPr>
                <w:sz w:val="18"/>
              </w:rPr>
              <w:t>Rangkaian langkah berurutan dalam proses pemutakhiran data</w:t>
            </w:r>
          </w:p>
        </w:tc>
      </w:tr>
      <w:tr w:rsidR="00C90C52" w14:paraId="71C72808" w14:textId="77777777">
        <w:tc>
          <w:tcPr>
            <w:tcW w:w="2268" w:type="dxa"/>
            <w:shd w:val="clear" w:color="auto" w:fill="F9FBF9"/>
            <w:vAlign w:val="center"/>
          </w:tcPr>
          <w:p w14:paraId="1797856F" w14:textId="77777777" w:rsidR="00C90C52" w:rsidRDefault="0048366C">
            <w:r>
              <w:rPr>
                <w:sz w:val="18"/>
              </w:rPr>
              <w:t>Rekonsiliasi</w:t>
            </w:r>
          </w:p>
        </w:tc>
        <w:tc>
          <w:tcPr>
            <w:tcW w:w="7087" w:type="dxa"/>
            <w:shd w:val="clear" w:color="auto" w:fill="F9FBF9"/>
            <w:vAlign w:val="center"/>
          </w:tcPr>
          <w:p w14:paraId="2AE6C2AD" w14:textId="77777777" w:rsidR="00C90C52" w:rsidRDefault="0048366C">
            <w:r>
              <w:rPr>
                <w:sz w:val="18"/>
              </w:rPr>
              <w:t>Proses memba</w:t>
            </w:r>
            <w:r>
              <w:rPr>
                <w:sz w:val="18"/>
              </w:rPr>
              <w:t>ndingkan dua sumber data untuk menemukan perbedaan</w:t>
            </w:r>
          </w:p>
        </w:tc>
      </w:tr>
      <w:tr w:rsidR="00C90C52" w14:paraId="0D9ACC34" w14:textId="77777777">
        <w:tc>
          <w:tcPr>
            <w:tcW w:w="2268" w:type="dxa"/>
            <w:shd w:val="clear" w:color="auto" w:fill="FFFFFF"/>
            <w:vAlign w:val="center"/>
          </w:tcPr>
          <w:p w14:paraId="0057BC29" w14:textId="77777777" w:rsidR="00C90C52" w:rsidRDefault="0048366C">
            <w:r>
              <w:rPr>
                <w:sz w:val="18"/>
              </w:rPr>
              <w:t>Audit Trail</w:t>
            </w:r>
          </w:p>
        </w:tc>
        <w:tc>
          <w:tcPr>
            <w:tcW w:w="7087" w:type="dxa"/>
            <w:shd w:val="clear" w:color="auto" w:fill="FFFFFF"/>
            <w:vAlign w:val="center"/>
          </w:tcPr>
          <w:p w14:paraId="40DA311C" w14:textId="77777777" w:rsidR="00C90C52" w:rsidRDefault="0048366C">
            <w:r>
              <w:rPr>
                <w:sz w:val="18"/>
              </w:rPr>
              <w:t>Catatan permanen semua operasi yang dilakukan di sistem</w:t>
            </w:r>
          </w:p>
        </w:tc>
      </w:tr>
    </w:tbl>
    <w:p w14:paraId="06989E44" w14:textId="77777777" w:rsidR="00C90C52" w:rsidRDefault="00C90C52">
      <w:pPr>
        <w:spacing w:after="80"/>
      </w:pPr>
    </w:p>
    <w:p w14:paraId="27FC5319" w14:textId="77777777" w:rsidR="00C90C52" w:rsidRDefault="0048366C">
      <w:r>
        <w:br w:type="page"/>
      </w:r>
    </w:p>
    <w:p w14:paraId="160CA8FF" w14:textId="77777777" w:rsidR="00C90C52" w:rsidRDefault="0048366C">
      <w:pPr>
        <w:pStyle w:val="Heading1"/>
      </w:pPr>
      <w:r>
        <w:rPr>
          <w:color w:val="0D472E"/>
          <w:sz w:val="32"/>
        </w:rPr>
        <w:lastRenderedPageBreak/>
        <w:t>BAB 19 — PERTANYAAN UMUM (FAQ)</w:t>
      </w:r>
    </w:p>
    <w:p w14:paraId="7EBBF9FA" w14:textId="77777777" w:rsidR="00C90C52" w:rsidRDefault="0048366C">
      <w:pPr>
        <w:spacing w:before="160" w:after="40"/>
      </w:pPr>
      <w:r>
        <w:rPr>
          <w:b/>
          <w:color w:val="0D472E"/>
        </w:rPr>
        <w:t>Q1: Mengapa ada ASN yang tidak muncul di direktori?</w:t>
      </w:r>
    </w:p>
    <w:p w14:paraId="0C71E6A2" w14:textId="77777777" w:rsidR="00C90C52" w:rsidRDefault="0048366C">
      <w:pPr>
        <w:spacing w:before="40"/>
      </w:pPr>
      <w:r>
        <w:rPr>
          <w:sz w:val="20"/>
        </w:rPr>
        <w:t xml:space="preserve">A: Kemungkinan: (1) data belum diimport dari </w:t>
      </w:r>
      <w:r>
        <w:rPr>
          <w:sz w:val="20"/>
        </w:rPr>
        <w:t>SIASN, (2) batch belum dicommit, atau (3) ASN berstatus nonaktif dan filter sedang diset ke "Aktif". Coba hapus semua filter.</w:t>
      </w:r>
    </w:p>
    <w:p w14:paraId="08A97D3E" w14:textId="77777777" w:rsidR="00C90C52" w:rsidRDefault="0048366C">
      <w:pPr>
        <w:spacing w:before="160" w:after="40"/>
      </w:pPr>
      <w:r>
        <w:rPr>
          <w:b/>
          <w:color w:val="0D472E"/>
        </w:rPr>
        <w:t>Q2: Berapa lama proses upload dan mapping satu batch?</w:t>
      </w:r>
    </w:p>
    <w:p w14:paraId="69366353" w14:textId="77777777" w:rsidR="00C90C52" w:rsidRDefault="0048366C">
      <w:pPr>
        <w:spacing w:before="40"/>
      </w:pPr>
      <w:r>
        <w:rPr>
          <w:sz w:val="20"/>
        </w:rPr>
        <w:t>A: Bergantung pada ukuran file. Batch kecil (&lt;500 baris) biasanya selesai da</w:t>
      </w:r>
      <w:r>
        <w:rPr>
          <w:sz w:val="20"/>
        </w:rPr>
        <w:t>lam 1–2 menit. Batch besar (&gt;2000 baris) dapat memakan waktu 5–10 menit.</w:t>
      </w:r>
    </w:p>
    <w:p w14:paraId="668D6302" w14:textId="77777777" w:rsidR="00C90C52" w:rsidRDefault="0048366C">
      <w:pPr>
        <w:spacing w:before="160" w:after="40"/>
      </w:pPr>
      <w:r>
        <w:rPr>
          <w:b/>
          <w:color w:val="0D472E"/>
        </w:rPr>
        <w:t>Q3: Bisakah saya membatalkan commit yang sudah dilakukan?</w:t>
      </w:r>
    </w:p>
    <w:p w14:paraId="591C273B" w14:textId="77777777" w:rsidR="00C90C52" w:rsidRDefault="0048366C">
      <w:pPr>
        <w:spacing w:before="40"/>
      </w:pPr>
      <w:r>
        <w:rPr>
          <w:sz w:val="20"/>
        </w:rPr>
        <w:t>A: Tidak. Commit bersifat final dan tidak dapat dirollback. Jika ada kesalahan, unggah batch koreksi dan commit ulang untuk m</w:t>
      </w:r>
      <w:r>
        <w:rPr>
          <w:sz w:val="20"/>
        </w:rPr>
        <w:t>enimpa data yang salah.</w:t>
      </w:r>
    </w:p>
    <w:p w14:paraId="2819E4AB" w14:textId="77777777" w:rsidR="00C90C52" w:rsidRDefault="0048366C">
      <w:pPr>
        <w:spacing w:before="160" w:after="40"/>
      </w:pPr>
      <w:r>
        <w:rPr>
          <w:b/>
          <w:color w:val="0D472E"/>
        </w:rPr>
        <w:t>Q4: Apa yang harus dilakukan jika banyak baris berstatus UNMAPPED?</w:t>
      </w:r>
    </w:p>
    <w:p w14:paraId="04662C9F" w14:textId="77777777" w:rsidR="00C90C52" w:rsidRDefault="0048366C">
      <w:pPr>
        <w:spacing w:before="40"/>
      </w:pPr>
      <w:r>
        <w:rPr>
          <w:sz w:val="20"/>
        </w:rPr>
        <w:t xml:space="preserve">A: Kemungkinan referensi master belum diperbarui. Lakukan Import Referensi terlebih dahulu dengan data jabatan/golongan/unit terbaru dari BKN, lalu jalankan </w:t>
      </w:r>
      <w:r>
        <w:rPr>
          <w:sz w:val="20"/>
        </w:rPr>
        <w:t>ulang Auto-Map.</w:t>
      </w:r>
    </w:p>
    <w:p w14:paraId="5ECA8196" w14:textId="77777777" w:rsidR="00C90C52" w:rsidRDefault="0048366C">
      <w:pPr>
        <w:spacing w:before="160" w:after="40"/>
      </w:pPr>
      <w:r>
        <w:rPr>
          <w:b/>
          <w:color w:val="0D472E"/>
        </w:rPr>
        <w:t>Q5: Mengapa Quality Score turun setelah commit batch baru?</w:t>
      </w:r>
    </w:p>
    <w:p w14:paraId="19DA4FAE" w14:textId="77777777" w:rsidR="00C90C52" w:rsidRDefault="0048366C">
      <w:pPr>
        <w:spacing w:before="40"/>
      </w:pPr>
      <w:r>
        <w:rPr>
          <w:sz w:val="20"/>
        </w:rPr>
        <w:t>A: Batch baru mungkin mengandung ASN dengan field kosong yang sebelumnya tidak ada di master. Tinjau kartu "Tanpa Unit Kerja", "Tanpa Jabatan", dst. di dashboard untuk detail.</w:t>
      </w:r>
    </w:p>
    <w:p w14:paraId="672F872C" w14:textId="77777777" w:rsidR="00C90C52" w:rsidRDefault="0048366C">
      <w:pPr>
        <w:spacing w:before="160" w:after="40"/>
      </w:pPr>
      <w:r>
        <w:rPr>
          <w:b/>
          <w:color w:val="0D472E"/>
        </w:rPr>
        <w:t>Q6: B</w:t>
      </w:r>
      <w:r>
        <w:rPr>
          <w:b/>
          <w:color w:val="0D472E"/>
        </w:rPr>
        <w:t>agaimana cara melihat siapa yang melakukan commit terakhir?</w:t>
      </w:r>
    </w:p>
    <w:p w14:paraId="25618F55" w14:textId="77777777" w:rsidR="00C90C52" w:rsidRDefault="0048366C">
      <w:pPr>
        <w:spacing w:before="40"/>
      </w:pPr>
      <w:r>
        <w:rPr>
          <w:sz w:val="20"/>
        </w:rPr>
        <w:t>A: Buka menu Log Sinkronisasi, filter berdasarkan aksi "COMMIT_ASN" atau "COMMIT_REFERENCE". Setiap entri menampilkan nama pengguna dan timestamp operasi.</w:t>
      </w:r>
    </w:p>
    <w:p w14:paraId="2AC47C62" w14:textId="77777777" w:rsidR="00C90C52" w:rsidRDefault="0048366C">
      <w:pPr>
        <w:spacing w:before="160" w:after="40"/>
      </w:pPr>
      <w:r>
        <w:rPr>
          <w:b/>
          <w:color w:val="0D472E"/>
        </w:rPr>
        <w:t>Q7: Apakah data SIDATA otomatis tersinkro</w:t>
      </w:r>
      <w:r>
        <w:rPr>
          <w:b/>
          <w:color w:val="0D472E"/>
        </w:rPr>
        <w:t>n dengan BKN SIASN?</w:t>
      </w:r>
    </w:p>
    <w:p w14:paraId="4EE48089" w14:textId="77777777" w:rsidR="00C90C52" w:rsidRDefault="0048366C">
      <w:pPr>
        <w:spacing w:before="40"/>
      </w:pPr>
      <w:r>
        <w:rPr>
          <w:sz w:val="20"/>
        </w:rPr>
        <w:t>A: Tidak otomatis. Sinkronisasi dilakukan secara manual melalui pipeline Import SIASN. Disarankan melakukan pemutakhiran minimal satu kali per semester atau setelah ada perubahan besar.</w:t>
      </w:r>
    </w:p>
    <w:p w14:paraId="2F23E5CE" w14:textId="77777777" w:rsidR="00C90C52" w:rsidRDefault="0048366C">
      <w:pPr>
        <w:spacing w:before="160" w:after="40"/>
      </w:pPr>
      <w:r>
        <w:rPr>
          <w:b/>
          <w:color w:val="0D472E"/>
        </w:rPr>
        <w:t>Q8: Apa perbedaan Import SIASN dan Import Excel?</w:t>
      </w:r>
    </w:p>
    <w:p w14:paraId="0F33E81B" w14:textId="77777777" w:rsidR="00C90C52" w:rsidRDefault="0048366C">
      <w:pPr>
        <w:spacing w:before="40"/>
      </w:pPr>
      <w:r>
        <w:rPr>
          <w:sz w:val="20"/>
        </w:rPr>
        <w:t>A</w:t>
      </w:r>
      <w:r>
        <w:rPr>
          <w:sz w:val="20"/>
        </w:rPr>
        <w:t>: Import SIASN menggunakan format standar file export dari portal BKN. Import Excel (saat ini placeholder) akan mendukung format Excel internal BKPSDM. Gunakan Import SIASN untuk data resmi BKN.</w:t>
      </w:r>
    </w:p>
    <w:p w14:paraId="555C063C" w14:textId="77777777" w:rsidR="00C90C52" w:rsidRDefault="0048366C">
      <w:pPr>
        <w:spacing w:before="160" w:after="40"/>
      </w:pPr>
      <w:r>
        <w:rPr>
          <w:b/>
          <w:color w:val="0D472E"/>
        </w:rPr>
        <w:t>Q9: Bagaimana cara mengetahui bahwa data jabatan ASN sudah be</w:t>
      </w:r>
      <w:r>
        <w:rPr>
          <w:b/>
          <w:color w:val="0D472E"/>
        </w:rPr>
        <w:t>nar?</w:t>
      </w:r>
    </w:p>
    <w:p w14:paraId="46680F00" w14:textId="77777777" w:rsidR="00C90C52" w:rsidRDefault="0048366C">
      <w:pPr>
        <w:spacing w:before="40"/>
      </w:pPr>
      <w:r>
        <w:rPr>
          <w:sz w:val="20"/>
        </w:rPr>
        <w:t>A: Gunakan fitur Rekonsiliasi untuk membandingkan batch terbaru dengan master. Perhatikan baris berjenis "BEDA_DATA" untuk jabatan yang berubah.</w:t>
      </w:r>
    </w:p>
    <w:p w14:paraId="21145FB9" w14:textId="77777777" w:rsidR="00C90C52" w:rsidRDefault="0048366C">
      <w:pPr>
        <w:spacing w:before="160" w:after="40"/>
      </w:pPr>
      <w:r>
        <w:rPr>
          <w:b/>
          <w:color w:val="0D472E"/>
        </w:rPr>
        <w:t>Q10: Apakah pengeditan via Tab Edit di Profil ASN dicatat di log?</w:t>
      </w:r>
    </w:p>
    <w:p w14:paraId="25A90530" w14:textId="77777777" w:rsidR="00C90C52" w:rsidRDefault="0048366C">
      <w:pPr>
        <w:spacing w:before="40"/>
      </w:pPr>
      <w:r>
        <w:rPr>
          <w:sz w:val="20"/>
        </w:rPr>
        <w:t>A: Ya, setiap perubahan field dicatat de</w:t>
      </w:r>
      <w:r>
        <w:rPr>
          <w:sz w:val="20"/>
        </w:rPr>
        <w:t>ngan timestamp dan identitas pengguna. Namun, edit manual tidak membuat batch sehingga tidak muncul di Riwayat Import.</w:t>
      </w:r>
    </w:p>
    <w:p w14:paraId="6038D921" w14:textId="77777777" w:rsidR="00C90C52" w:rsidRDefault="0048366C">
      <w:r>
        <w:br w:type="page"/>
      </w:r>
    </w:p>
    <w:p w14:paraId="7FEEA6E5" w14:textId="77777777" w:rsidR="00C90C52" w:rsidRDefault="0048366C">
      <w:pPr>
        <w:pStyle w:val="Heading1"/>
      </w:pPr>
      <w:r>
        <w:rPr>
          <w:color w:val="0D472E"/>
          <w:sz w:val="32"/>
        </w:rPr>
        <w:lastRenderedPageBreak/>
        <w:t>BAB 20 — LAMPIRAN: ALUR KERJA LENGKAP</w:t>
      </w:r>
    </w:p>
    <w:p w14:paraId="01858C37" w14:textId="77777777" w:rsidR="00C90C52" w:rsidRDefault="0048366C">
      <w:pPr>
        <w:pStyle w:val="Heading2"/>
      </w:pPr>
      <w:r>
        <w:rPr>
          <w:color w:val="1A6B47"/>
        </w:rPr>
        <w:t>Lampiran A — Alur Pemutakhiran Data ASN Rutin</w:t>
      </w:r>
    </w:p>
    <w:tbl>
      <w:tblPr>
        <w:tblStyle w:val="TableGrid"/>
        <w:tblW w:w="0" w:type="auto"/>
        <w:tblLook w:val="04A0" w:firstRow="1" w:lastRow="0" w:firstColumn="1" w:lastColumn="0" w:noHBand="0" w:noVBand="1"/>
      </w:tblPr>
      <w:tblGrid>
        <w:gridCol w:w="9072"/>
      </w:tblGrid>
      <w:tr w:rsidR="00C90C52" w14:paraId="14C6D9C9" w14:textId="77777777">
        <w:tc>
          <w:tcPr>
            <w:tcW w:w="9072" w:type="dxa"/>
            <w:shd w:val="clear" w:color="auto" w:fill="F1F8E9"/>
          </w:tcPr>
          <w:p w14:paraId="7B60D88B" w14:textId="77777777" w:rsidR="00C90C52" w:rsidRDefault="0048366C">
            <w:r>
              <w:rPr>
                <w:b/>
                <w:color w:val="0D472E"/>
                <w:sz w:val="20"/>
              </w:rPr>
              <w:t>Gunakan alur ini setiap siklus pemutakhiran data da</w:t>
            </w:r>
            <w:r>
              <w:rPr>
                <w:b/>
                <w:color w:val="0D472E"/>
                <w:sz w:val="20"/>
              </w:rPr>
              <w:t>ri BKN SIASN</w:t>
            </w:r>
          </w:p>
          <w:p w14:paraId="4D604009" w14:textId="77777777" w:rsidR="00C90C52" w:rsidRDefault="00C90C52">
            <w:pPr>
              <w:spacing w:after="40"/>
              <w:ind w:left="170"/>
            </w:pPr>
          </w:p>
          <w:p w14:paraId="00858219" w14:textId="77777777" w:rsidR="00C90C52" w:rsidRDefault="0048366C">
            <w:pPr>
              <w:spacing w:after="40"/>
              <w:ind w:left="170"/>
            </w:pPr>
            <w:r>
              <w:rPr>
                <w:sz w:val="19"/>
              </w:rPr>
              <w:t xml:space="preserve">  MULAI</w:t>
            </w:r>
          </w:p>
          <w:p w14:paraId="1CDCB0FB" w14:textId="77777777" w:rsidR="00C90C52" w:rsidRDefault="0048366C">
            <w:pPr>
              <w:spacing w:after="40"/>
              <w:ind w:left="170"/>
            </w:pPr>
            <w:r>
              <w:rPr>
                <w:sz w:val="19"/>
              </w:rPr>
              <w:t xml:space="preserve">    ↓</w:t>
            </w:r>
          </w:p>
          <w:p w14:paraId="597E53FE" w14:textId="77777777" w:rsidR="00C90C52" w:rsidRDefault="0048366C">
            <w:pPr>
              <w:spacing w:after="40"/>
              <w:ind w:left="170"/>
            </w:pPr>
            <w:r>
              <w:rPr>
                <w:sz w:val="19"/>
              </w:rPr>
              <w:t xml:space="preserve">  [Operator] Ekspor data ASN dari portal BKN SIASN</w:t>
            </w:r>
          </w:p>
          <w:p w14:paraId="5E690F33" w14:textId="77777777" w:rsidR="00C90C52" w:rsidRDefault="0048366C">
            <w:pPr>
              <w:spacing w:after="40"/>
              <w:ind w:left="170"/>
            </w:pPr>
            <w:r>
              <w:rPr>
                <w:sz w:val="19"/>
              </w:rPr>
              <w:t xml:space="preserve">    ↓</w:t>
            </w:r>
          </w:p>
          <w:p w14:paraId="7F790A77" w14:textId="77777777" w:rsidR="00C90C52" w:rsidRDefault="0048366C">
            <w:pPr>
              <w:spacing w:after="40"/>
              <w:ind w:left="170"/>
            </w:pPr>
            <w:r>
              <w:rPr>
                <w:sz w:val="19"/>
              </w:rPr>
              <w:t xml:space="preserve">  [Operator] Upload file ke SIDATA (Import SIASN)</w:t>
            </w:r>
          </w:p>
          <w:p w14:paraId="6193697F" w14:textId="77777777" w:rsidR="00C90C52" w:rsidRDefault="0048366C">
            <w:pPr>
              <w:spacing w:after="40"/>
              <w:ind w:left="170"/>
            </w:pPr>
            <w:r>
              <w:rPr>
                <w:sz w:val="19"/>
              </w:rPr>
              <w:t xml:space="preserve">    ↓</w:t>
            </w:r>
          </w:p>
          <w:p w14:paraId="6F43071F" w14:textId="77777777" w:rsidR="00C90C52" w:rsidRDefault="0048366C">
            <w:pPr>
              <w:spacing w:after="40"/>
              <w:ind w:left="170"/>
            </w:pPr>
            <w:r>
              <w:rPr>
                <w:sz w:val="19"/>
              </w:rPr>
              <w:t xml:space="preserve">  [Reviewer] Jalankan Auto-Map (Mapping Referensi)</w:t>
            </w:r>
          </w:p>
          <w:p w14:paraId="7975363B" w14:textId="77777777" w:rsidR="00C90C52" w:rsidRDefault="0048366C">
            <w:pPr>
              <w:spacing w:after="40"/>
              <w:ind w:left="170"/>
            </w:pPr>
            <w:r>
              <w:rPr>
                <w:sz w:val="19"/>
              </w:rPr>
              <w:t xml:space="preserve">    ↓</w:t>
            </w:r>
          </w:p>
          <w:p w14:paraId="20AE6CF2" w14:textId="77777777" w:rsidR="00C90C52" w:rsidRDefault="0048366C">
            <w:pPr>
              <w:spacing w:after="40"/>
              <w:ind w:left="170"/>
            </w:pPr>
            <w:r>
              <w:rPr>
                <w:sz w:val="19"/>
              </w:rPr>
              <w:t xml:space="preserve">  Ada baris UNMAPPED atau NEEDS_REVIEW?</w:t>
            </w:r>
          </w:p>
          <w:p w14:paraId="5E964EF6" w14:textId="77777777" w:rsidR="00C90C52" w:rsidRDefault="0048366C">
            <w:pPr>
              <w:spacing w:after="40"/>
              <w:ind w:left="170"/>
            </w:pPr>
            <w:r>
              <w:rPr>
                <w:sz w:val="19"/>
              </w:rPr>
              <w:t xml:space="preserve">    ├── Ya → [Reviewer] Selesaikan mapping manual</w:t>
            </w:r>
          </w:p>
          <w:p w14:paraId="47602568" w14:textId="77777777" w:rsidR="00C90C52" w:rsidRDefault="0048366C">
            <w:pPr>
              <w:spacing w:after="40"/>
              <w:ind w:left="170"/>
            </w:pPr>
            <w:r>
              <w:rPr>
                <w:sz w:val="19"/>
              </w:rPr>
              <w:t xml:space="preserve">    └── Tidak ↓</w:t>
            </w:r>
          </w:p>
          <w:p w14:paraId="4E87F227" w14:textId="77777777" w:rsidR="00C90C52" w:rsidRDefault="0048366C">
            <w:pPr>
              <w:spacing w:after="40"/>
              <w:ind w:left="170"/>
            </w:pPr>
            <w:r>
              <w:rPr>
                <w:sz w:val="19"/>
              </w:rPr>
              <w:t xml:space="preserve">  [Reviewer] Tinjau Rekonsiliasi (BEDA_DATA, HANYA_DI_BATCH, HANYA_DI_MASTER)</w:t>
            </w:r>
          </w:p>
          <w:p w14:paraId="5061A72C" w14:textId="77777777" w:rsidR="00C90C52" w:rsidRDefault="0048366C">
            <w:pPr>
              <w:spacing w:after="40"/>
              <w:ind w:left="170"/>
            </w:pPr>
            <w:r>
              <w:rPr>
                <w:sz w:val="19"/>
              </w:rPr>
              <w:t xml:space="preserve">    ↓</w:t>
            </w:r>
          </w:p>
          <w:p w14:paraId="4D571721" w14:textId="77777777" w:rsidR="00C90C52" w:rsidRDefault="0048366C">
            <w:pPr>
              <w:spacing w:after="40"/>
              <w:ind w:left="170"/>
            </w:pPr>
            <w:r>
              <w:rPr>
                <w:sz w:val="19"/>
              </w:rPr>
              <w:t xml:space="preserve">  Ada selisih perlu konfirmasi?</w:t>
            </w:r>
          </w:p>
          <w:p w14:paraId="211F2628" w14:textId="77777777" w:rsidR="00C90C52" w:rsidRDefault="0048366C">
            <w:pPr>
              <w:spacing w:after="40"/>
              <w:ind w:left="170"/>
            </w:pPr>
            <w:r>
              <w:rPr>
                <w:sz w:val="19"/>
              </w:rPr>
              <w:t xml:space="preserve">    ├── Ya → [Kabid/Admin] Konfirm</w:t>
            </w:r>
            <w:r>
              <w:rPr>
                <w:sz w:val="19"/>
              </w:rPr>
              <w:t>asi atau tolak perubahan</w:t>
            </w:r>
          </w:p>
          <w:p w14:paraId="430785DA" w14:textId="77777777" w:rsidR="00C90C52" w:rsidRDefault="0048366C">
            <w:pPr>
              <w:spacing w:after="40"/>
              <w:ind w:left="170"/>
            </w:pPr>
            <w:r>
              <w:rPr>
                <w:sz w:val="19"/>
              </w:rPr>
              <w:t xml:space="preserve">    └── Tidak ↓</w:t>
            </w:r>
          </w:p>
          <w:p w14:paraId="12A6D450" w14:textId="77777777" w:rsidR="00C90C52" w:rsidRDefault="0048366C">
            <w:pPr>
              <w:spacing w:after="40"/>
              <w:ind w:left="170"/>
            </w:pPr>
            <w:r>
              <w:rPr>
                <w:sz w:val="19"/>
              </w:rPr>
              <w:t xml:space="preserve">  [Admin] Commit Batch ke Master</w:t>
            </w:r>
          </w:p>
          <w:p w14:paraId="252BCBEB" w14:textId="77777777" w:rsidR="00C90C52" w:rsidRDefault="0048366C">
            <w:pPr>
              <w:spacing w:after="40"/>
              <w:ind w:left="170"/>
            </w:pPr>
            <w:r>
              <w:rPr>
                <w:sz w:val="19"/>
              </w:rPr>
              <w:t xml:space="preserve">    ↓</w:t>
            </w:r>
          </w:p>
          <w:p w14:paraId="1C3ABB75" w14:textId="77777777" w:rsidR="00C90C52" w:rsidRDefault="0048366C">
            <w:pPr>
              <w:spacing w:after="40"/>
              <w:ind w:left="170"/>
            </w:pPr>
            <w:r>
              <w:rPr>
                <w:sz w:val="19"/>
              </w:rPr>
              <w:t xml:space="preserve">  [Admin] Verifikasi di Dashboard (Quality Score naik, batch berstatus COMMITTED)</w:t>
            </w:r>
          </w:p>
          <w:p w14:paraId="14363D1E" w14:textId="77777777" w:rsidR="00C90C52" w:rsidRDefault="0048366C">
            <w:pPr>
              <w:spacing w:after="40"/>
              <w:ind w:left="170"/>
            </w:pPr>
            <w:r>
              <w:rPr>
                <w:sz w:val="19"/>
              </w:rPr>
              <w:t xml:space="preserve">    ↓</w:t>
            </w:r>
          </w:p>
          <w:p w14:paraId="7FD3518E" w14:textId="77777777" w:rsidR="00C90C52" w:rsidRDefault="0048366C">
            <w:pPr>
              <w:spacing w:after="40"/>
              <w:ind w:left="170"/>
            </w:pPr>
            <w:r>
              <w:rPr>
                <w:sz w:val="19"/>
              </w:rPr>
              <w:t xml:space="preserve">  [Admin] Periksa Log Sinkronisasi</w:t>
            </w:r>
          </w:p>
          <w:p w14:paraId="68ECB47D" w14:textId="77777777" w:rsidR="00C90C52" w:rsidRDefault="0048366C">
            <w:pPr>
              <w:spacing w:after="40"/>
              <w:ind w:left="170"/>
            </w:pPr>
            <w:r>
              <w:rPr>
                <w:sz w:val="19"/>
              </w:rPr>
              <w:t xml:space="preserve">    ↓</w:t>
            </w:r>
          </w:p>
          <w:p w14:paraId="5BD4FBA5" w14:textId="77777777" w:rsidR="00C90C52" w:rsidRDefault="0048366C">
            <w:pPr>
              <w:spacing w:after="40"/>
              <w:ind w:left="170"/>
            </w:pPr>
            <w:r>
              <w:rPr>
                <w:sz w:val="19"/>
              </w:rPr>
              <w:t xml:space="preserve">  SELESAI</w:t>
            </w:r>
          </w:p>
        </w:tc>
      </w:tr>
    </w:tbl>
    <w:p w14:paraId="2B9DBCA0" w14:textId="77777777" w:rsidR="00C90C52" w:rsidRDefault="00C90C52">
      <w:pPr>
        <w:spacing w:after="80"/>
      </w:pPr>
    </w:p>
    <w:p w14:paraId="5D5A2056" w14:textId="77777777" w:rsidR="00C90C52" w:rsidRDefault="0048366C">
      <w:pPr>
        <w:pStyle w:val="Heading2"/>
      </w:pPr>
      <w:r>
        <w:rPr>
          <w:color w:val="1A6B47"/>
        </w:rPr>
        <w:t xml:space="preserve">Lampiran B — Alur Import Referensi </w:t>
      </w:r>
      <w:r>
        <w:rPr>
          <w:color w:val="1A6B47"/>
        </w:rPr>
        <w:t>Baru</w:t>
      </w:r>
    </w:p>
    <w:tbl>
      <w:tblPr>
        <w:tblStyle w:val="TableGrid"/>
        <w:tblW w:w="0" w:type="auto"/>
        <w:tblLook w:val="04A0" w:firstRow="1" w:lastRow="0" w:firstColumn="1" w:lastColumn="0" w:noHBand="0" w:noVBand="1"/>
      </w:tblPr>
      <w:tblGrid>
        <w:gridCol w:w="9072"/>
      </w:tblGrid>
      <w:tr w:rsidR="00C90C52" w14:paraId="6C762FA7" w14:textId="77777777">
        <w:tc>
          <w:tcPr>
            <w:tcW w:w="9072" w:type="dxa"/>
            <w:shd w:val="clear" w:color="auto" w:fill="E3F2FD"/>
          </w:tcPr>
          <w:p w14:paraId="659777C1" w14:textId="77777777" w:rsidR="00C90C52" w:rsidRDefault="0048366C">
            <w:r>
              <w:rPr>
                <w:b/>
                <w:color w:val="0D472E"/>
                <w:sz w:val="20"/>
              </w:rPr>
              <w:t>Gunakan saat ada jabatan/golongan/unit baru yang belum ada di master</w:t>
            </w:r>
          </w:p>
          <w:p w14:paraId="7EDA1242" w14:textId="77777777" w:rsidR="00C90C52" w:rsidRDefault="00C90C52">
            <w:pPr>
              <w:spacing w:after="40"/>
              <w:ind w:left="170"/>
            </w:pPr>
          </w:p>
          <w:p w14:paraId="0EFB6471" w14:textId="77777777" w:rsidR="00C90C52" w:rsidRDefault="0048366C">
            <w:pPr>
              <w:spacing w:after="40"/>
              <w:ind w:left="170"/>
            </w:pPr>
            <w:r>
              <w:rPr>
                <w:sz w:val="19"/>
              </w:rPr>
              <w:t xml:space="preserve">  MULAI</w:t>
            </w:r>
          </w:p>
          <w:p w14:paraId="5D48FD45" w14:textId="77777777" w:rsidR="00C90C52" w:rsidRDefault="0048366C">
            <w:pPr>
              <w:spacing w:after="40"/>
              <w:ind w:left="170"/>
            </w:pPr>
            <w:r>
              <w:rPr>
                <w:sz w:val="19"/>
              </w:rPr>
              <w:t xml:space="preserve">    ↓</w:t>
            </w:r>
          </w:p>
          <w:p w14:paraId="54291F13" w14:textId="77777777" w:rsidR="00C90C52" w:rsidRDefault="0048366C">
            <w:pPr>
              <w:spacing w:after="40"/>
              <w:ind w:left="170"/>
            </w:pPr>
            <w:r>
              <w:rPr>
                <w:sz w:val="19"/>
              </w:rPr>
              <w:t xml:space="preserve">  [Admin] Siapkan file Excel referensi (kode, nama)</w:t>
            </w:r>
          </w:p>
          <w:p w14:paraId="489A0208" w14:textId="77777777" w:rsidR="00C90C52" w:rsidRDefault="0048366C">
            <w:pPr>
              <w:spacing w:after="40"/>
              <w:ind w:left="170"/>
            </w:pPr>
            <w:r>
              <w:rPr>
                <w:sz w:val="19"/>
              </w:rPr>
              <w:t xml:space="preserve">    ↓</w:t>
            </w:r>
          </w:p>
          <w:p w14:paraId="574CB67C" w14:textId="77777777" w:rsidR="00C90C52" w:rsidRDefault="0048366C">
            <w:pPr>
              <w:spacing w:after="40"/>
              <w:ind w:left="170"/>
            </w:pPr>
            <w:r>
              <w:rPr>
                <w:sz w:val="19"/>
              </w:rPr>
              <w:t xml:space="preserve">  [Admin] Upload via Import Referensi (pilih jenis referensi)</w:t>
            </w:r>
          </w:p>
          <w:p w14:paraId="35019B20" w14:textId="77777777" w:rsidR="00C90C52" w:rsidRDefault="0048366C">
            <w:pPr>
              <w:spacing w:after="40"/>
              <w:ind w:left="170"/>
            </w:pPr>
            <w:r>
              <w:rPr>
                <w:sz w:val="19"/>
              </w:rPr>
              <w:t xml:space="preserve">    ↓</w:t>
            </w:r>
          </w:p>
          <w:p w14:paraId="19A8D991" w14:textId="77777777" w:rsidR="00C90C52" w:rsidRDefault="0048366C">
            <w:pPr>
              <w:spacing w:after="40"/>
              <w:ind w:left="170"/>
            </w:pPr>
            <w:r>
              <w:rPr>
                <w:sz w:val="19"/>
              </w:rPr>
              <w:t xml:space="preserve">  Sistem validasi format file</w:t>
            </w:r>
          </w:p>
          <w:p w14:paraId="7DAF5954" w14:textId="77777777" w:rsidR="00C90C52" w:rsidRDefault="0048366C">
            <w:pPr>
              <w:spacing w:after="40"/>
              <w:ind w:left="170"/>
            </w:pPr>
            <w:r>
              <w:rPr>
                <w:sz w:val="19"/>
              </w:rPr>
              <w:t xml:space="preserve">    ├── Invalid → Perbaiki file, upload ulang</w:t>
            </w:r>
          </w:p>
          <w:p w14:paraId="4B02DA8F" w14:textId="77777777" w:rsidR="00C90C52" w:rsidRDefault="0048366C">
            <w:pPr>
              <w:spacing w:after="40"/>
              <w:ind w:left="170"/>
            </w:pPr>
            <w:r>
              <w:rPr>
                <w:sz w:val="19"/>
              </w:rPr>
              <w:t xml:space="preserve">    └── Valid ↓</w:t>
            </w:r>
          </w:p>
          <w:p w14:paraId="47878148" w14:textId="77777777" w:rsidR="00C90C52" w:rsidRDefault="0048366C">
            <w:pPr>
              <w:spacing w:after="40"/>
              <w:ind w:left="170"/>
            </w:pPr>
            <w:r>
              <w:rPr>
                <w:sz w:val="19"/>
              </w:rPr>
              <w:t xml:space="preserve">  [Admin] Klik Commit pada batch referensi</w:t>
            </w:r>
          </w:p>
          <w:p w14:paraId="34777F20" w14:textId="77777777" w:rsidR="00C90C52" w:rsidRDefault="0048366C">
            <w:pPr>
              <w:spacing w:after="40"/>
              <w:ind w:left="170"/>
            </w:pPr>
            <w:r>
              <w:rPr>
                <w:sz w:val="19"/>
              </w:rPr>
              <w:t xml:space="preserve">    ↓</w:t>
            </w:r>
          </w:p>
          <w:p w14:paraId="6754AB8A" w14:textId="77777777" w:rsidR="00C90C52" w:rsidRDefault="0048366C">
            <w:pPr>
              <w:spacing w:after="40"/>
              <w:ind w:left="170"/>
            </w:pPr>
            <w:r>
              <w:rPr>
                <w:sz w:val="19"/>
              </w:rPr>
              <w:t xml:space="preserve">  Referensi baru tersedia di master dan dapat d</w:t>
            </w:r>
            <w:r>
              <w:rPr>
                <w:sz w:val="19"/>
              </w:rPr>
              <w:t>igunakan untuk mapping ASN</w:t>
            </w:r>
          </w:p>
          <w:p w14:paraId="3645C0D3" w14:textId="77777777" w:rsidR="00C90C52" w:rsidRDefault="0048366C">
            <w:pPr>
              <w:spacing w:after="40"/>
              <w:ind w:left="170"/>
            </w:pPr>
            <w:r>
              <w:rPr>
                <w:sz w:val="19"/>
              </w:rPr>
              <w:lastRenderedPageBreak/>
              <w:t xml:space="preserve">    ↓</w:t>
            </w:r>
          </w:p>
          <w:p w14:paraId="2D032383" w14:textId="77777777" w:rsidR="00C90C52" w:rsidRDefault="0048366C">
            <w:pPr>
              <w:spacing w:after="40"/>
              <w:ind w:left="170"/>
            </w:pPr>
            <w:r>
              <w:rPr>
                <w:sz w:val="19"/>
              </w:rPr>
              <w:t xml:space="preserve">  SELESAI</w:t>
            </w:r>
          </w:p>
        </w:tc>
      </w:tr>
    </w:tbl>
    <w:p w14:paraId="0D0F1C6C" w14:textId="77777777" w:rsidR="00C90C52" w:rsidRDefault="00C90C52">
      <w:pPr>
        <w:spacing w:after="80"/>
      </w:pPr>
    </w:p>
    <w:p w14:paraId="17C20D5D" w14:textId="77777777" w:rsidR="00C90C52" w:rsidRDefault="0048366C">
      <w:pPr>
        <w:pStyle w:val="Heading2"/>
      </w:pPr>
      <w:r>
        <w:rPr>
          <w:color w:val="1A6B47"/>
        </w:rPr>
        <w:t>Lampiran C — Matriks Tanggung Jawab per Langkah Pipeline</w:t>
      </w:r>
    </w:p>
    <w:tbl>
      <w:tblPr>
        <w:tblStyle w:val="TableGrid"/>
        <w:tblW w:w="0" w:type="auto"/>
        <w:tblLook w:val="04A0" w:firstRow="1" w:lastRow="0" w:firstColumn="1" w:lastColumn="0" w:noHBand="0" w:noVBand="1"/>
      </w:tblPr>
      <w:tblGrid>
        <w:gridCol w:w="2250"/>
        <w:gridCol w:w="1968"/>
        <w:gridCol w:w="1968"/>
        <w:gridCol w:w="1972"/>
        <w:gridCol w:w="1130"/>
      </w:tblGrid>
      <w:tr w:rsidR="00C90C52" w14:paraId="2ED2D53D" w14:textId="77777777">
        <w:tc>
          <w:tcPr>
            <w:tcW w:w="2268" w:type="dxa"/>
            <w:shd w:val="clear" w:color="auto" w:fill="0D472E"/>
          </w:tcPr>
          <w:p w14:paraId="0A87701F" w14:textId="77777777" w:rsidR="00C90C52" w:rsidRDefault="0048366C">
            <w:pPr>
              <w:jc w:val="center"/>
            </w:pPr>
            <w:r>
              <w:rPr>
                <w:b/>
                <w:color w:val="FFFFFF"/>
                <w:sz w:val="19"/>
              </w:rPr>
              <w:t>Langkah</w:t>
            </w:r>
          </w:p>
        </w:tc>
        <w:tc>
          <w:tcPr>
            <w:tcW w:w="1984" w:type="dxa"/>
            <w:shd w:val="clear" w:color="auto" w:fill="0D472E"/>
          </w:tcPr>
          <w:p w14:paraId="08E505BE" w14:textId="77777777" w:rsidR="00C90C52" w:rsidRDefault="0048366C">
            <w:pPr>
              <w:jc w:val="center"/>
            </w:pPr>
            <w:r>
              <w:rPr>
                <w:b/>
                <w:color w:val="FFFFFF"/>
                <w:sz w:val="19"/>
              </w:rPr>
              <w:t>Operator Import</w:t>
            </w:r>
          </w:p>
        </w:tc>
        <w:tc>
          <w:tcPr>
            <w:tcW w:w="1984" w:type="dxa"/>
            <w:shd w:val="clear" w:color="auto" w:fill="0D472E"/>
          </w:tcPr>
          <w:p w14:paraId="551A1181" w14:textId="77777777" w:rsidR="00C90C52" w:rsidRDefault="0048366C">
            <w:pPr>
              <w:jc w:val="center"/>
            </w:pPr>
            <w:r>
              <w:rPr>
                <w:b/>
                <w:color w:val="FFFFFF"/>
                <w:sz w:val="19"/>
              </w:rPr>
              <w:t>Reviewer Mapping</w:t>
            </w:r>
          </w:p>
        </w:tc>
        <w:tc>
          <w:tcPr>
            <w:tcW w:w="1984" w:type="dxa"/>
            <w:shd w:val="clear" w:color="auto" w:fill="0D472E"/>
          </w:tcPr>
          <w:p w14:paraId="641E66A4" w14:textId="77777777" w:rsidR="00C90C52" w:rsidRDefault="0048366C">
            <w:pPr>
              <w:jc w:val="center"/>
            </w:pPr>
            <w:r>
              <w:rPr>
                <w:b/>
                <w:color w:val="FFFFFF"/>
                <w:sz w:val="19"/>
              </w:rPr>
              <w:t>Kabid/Analis Madya</w:t>
            </w:r>
          </w:p>
        </w:tc>
        <w:tc>
          <w:tcPr>
            <w:tcW w:w="1134" w:type="dxa"/>
            <w:shd w:val="clear" w:color="auto" w:fill="0D472E"/>
          </w:tcPr>
          <w:p w14:paraId="7D54872D" w14:textId="77777777" w:rsidR="00C90C52" w:rsidRDefault="0048366C">
            <w:pPr>
              <w:jc w:val="center"/>
            </w:pPr>
            <w:r>
              <w:rPr>
                <w:b/>
                <w:color w:val="FFFFFF"/>
                <w:sz w:val="19"/>
              </w:rPr>
              <w:t>Admin BKPSDM</w:t>
            </w:r>
          </w:p>
        </w:tc>
      </w:tr>
      <w:tr w:rsidR="00C90C52" w14:paraId="5D77A204" w14:textId="77777777">
        <w:tc>
          <w:tcPr>
            <w:tcW w:w="2268" w:type="dxa"/>
            <w:shd w:val="clear" w:color="auto" w:fill="F9FBF9"/>
            <w:vAlign w:val="center"/>
          </w:tcPr>
          <w:p w14:paraId="694B63CB" w14:textId="77777777" w:rsidR="00C90C52" w:rsidRDefault="0048366C">
            <w:r>
              <w:rPr>
                <w:sz w:val="18"/>
              </w:rPr>
              <w:t>Upload SIASN</w:t>
            </w:r>
          </w:p>
        </w:tc>
        <w:tc>
          <w:tcPr>
            <w:tcW w:w="1984" w:type="dxa"/>
            <w:shd w:val="clear" w:color="auto" w:fill="F9FBF9"/>
            <w:vAlign w:val="center"/>
          </w:tcPr>
          <w:p w14:paraId="0C404C66" w14:textId="77777777" w:rsidR="00C90C52" w:rsidRDefault="0048366C">
            <w:r>
              <w:rPr>
                <w:sz w:val="18"/>
              </w:rPr>
              <w:t>EKSEKUSI</w:t>
            </w:r>
          </w:p>
        </w:tc>
        <w:tc>
          <w:tcPr>
            <w:tcW w:w="1984" w:type="dxa"/>
            <w:shd w:val="clear" w:color="auto" w:fill="F9FBF9"/>
            <w:vAlign w:val="center"/>
          </w:tcPr>
          <w:p w14:paraId="19BF9CE1" w14:textId="77777777" w:rsidR="00C90C52" w:rsidRDefault="0048366C">
            <w:r>
              <w:rPr>
                <w:sz w:val="18"/>
              </w:rPr>
              <w:t>PANTAU</w:t>
            </w:r>
          </w:p>
        </w:tc>
        <w:tc>
          <w:tcPr>
            <w:tcW w:w="1984" w:type="dxa"/>
            <w:shd w:val="clear" w:color="auto" w:fill="F9FBF9"/>
            <w:vAlign w:val="center"/>
          </w:tcPr>
          <w:p w14:paraId="66F22393" w14:textId="77777777" w:rsidR="00C90C52" w:rsidRDefault="0048366C">
            <w:r>
              <w:rPr>
                <w:sz w:val="18"/>
              </w:rPr>
              <w:t>PANTAU</w:t>
            </w:r>
          </w:p>
        </w:tc>
        <w:tc>
          <w:tcPr>
            <w:tcW w:w="1134" w:type="dxa"/>
            <w:shd w:val="clear" w:color="auto" w:fill="F9FBF9"/>
            <w:vAlign w:val="center"/>
          </w:tcPr>
          <w:p w14:paraId="724BB550" w14:textId="77777777" w:rsidR="00C90C52" w:rsidRDefault="0048366C">
            <w:r>
              <w:rPr>
                <w:sz w:val="18"/>
              </w:rPr>
              <w:t>EKSEKUSI</w:t>
            </w:r>
          </w:p>
        </w:tc>
      </w:tr>
      <w:tr w:rsidR="00C90C52" w14:paraId="6FAD6877" w14:textId="77777777">
        <w:tc>
          <w:tcPr>
            <w:tcW w:w="2268" w:type="dxa"/>
            <w:shd w:val="clear" w:color="auto" w:fill="FFFFFF"/>
            <w:vAlign w:val="center"/>
          </w:tcPr>
          <w:p w14:paraId="518F5948" w14:textId="77777777" w:rsidR="00C90C52" w:rsidRDefault="0048366C">
            <w:r>
              <w:rPr>
                <w:sz w:val="18"/>
              </w:rPr>
              <w:t>Auto-Map</w:t>
            </w:r>
          </w:p>
        </w:tc>
        <w:tc>
          <w:tcPr>
            <w:tcW w:w="1984" w:type="dxa"/>
            <w:shd w:val="clear" w:color="auto" w:fill="FFFFFF"/>
            <w:vAlign w:val="center"/>
          </w:tcPr>
          <w:p w14:paraId="0360F33B" w14:textId="77777777" w:rsidR="00C90C52" w:rsidRDefault="0048366C">
            <w:r>
              <w:rPr>
                <w:sz w:val="18"/>
              </w:rPr>
              <w:t>—</w:t>
            </w:r>
          </w:p>
        </w:tc>
        <w:tc>
          <w:tcPr>
            <w:tcW w:w="1984" w:type="dxa"/>
            <w:shd w:val="clear" w:color="auto" w:fill="FFFFFF"/>
            <w:vAlign w:val="center"/>
          </w:tcPr>
          <w:p w14:paraId="395FCA44" w14:textId="77777777" w:rsidR="00C90C52" w:rsidRDefault="0048366C">
            <w:r>
              <w:rPr>
                <w:sz w:val="18"/>
              </w:rPr>
              <w:t>EKSEKUSI</w:t>
            </w:r>
          </w:p>
        </w:tc>
        <w:tc>
          <w:tcPr>
            <w:tcW w:w="1984" w:type="dxa"/>
            <w:shd w:val="clear" w:color="auto" w:fill="FFFFFF"/>
            <w:vAlign w:val="center"/>
          </w:tcPr>
          <w:p w14:paraId="2ADF7682" w14:textId="77777777" w:rsidR="00C90C52" w:rsidRDefault="0048366C">
            <w:r>
              <w:rPr>
                <w:sz w:val="18"/>
              </w:rPr>
              <w:t>TINJAU</w:t>
            </w:r>
          </w:p>
        </w:tc>
        <w:tc>
          <w:tcPr>
            <w:tcW w:w="1134" w:type="dxa"/>
            <w:shd w:val="clear" w:color="auto" w:fill="FFFFFF"/>
            <w:vAlign w:val="center"/>
          </w:tcPr>
          <w:p w14:paraId="59D230F7" w14:textId="77777777" w:rsidR="00C90C52" w:rsidRDefault="0048366C">
            <w:r>
              <w:rPr>
                <w:sz w:val="18"/>
              </w:rPr>
              <w:t>EKSEKUSI</w:t>
            </w:r>
          </w:p>
        </w:tc>
      </w:tr>
      <w:tr w:rsidR="00C90C52" w14:paraId="285A8A79" w14:textId="77777777">
        <w:tc>
          <w:tcPr>
            <w:tcW w:w="2268" w:type="dxa"/>
            <w:shd w:val="clear" w:color="auto" w:fill="F9FBF9"/>
            <w:vAlign w:val="center"/>
          </w:tcPr>
          <w:p w14:paraId="6A8D9D48" w14:textId="77777777" w:rsidR="00C90C52" w:rsidRDefault="0048366C">
            <w:r>
              <w:rPr>
                <w:sz w:val="18"/>
              </w:rPr>
              <w:t>Resolve Unmapped</w:t>
            </w:r>
          </w:p>
        </w:tc>
        <w:tc>
          <w:tcPr>
            <w:tcW w:w="1984" w:type="dxa"/>
            <w:shd w:val="clear" w:color="auto" w:fill="F9FBF9"/>
            <w:vAlign w:val="center"/>
          </w:tcPr>
          <w:p w14:paraId="55D7BD54" w14:textId="77777777" w:rsidR="00C90C52" w:rsidRDefault="0048366C">
            <w:r>
              <w:rPr>
                <w:sz w:val="18"/>
              </w:rPr>
              <w:t>—</w:t>
            </w:r>
          </w:p>
        </w:tc>
        <w:tc>
          <w:tcPr>
            <w:tcW w:w="1984" w:type="dxa"/>
            <w:shd w:val="clear" w:color="auto" w:fill="F9FBF9"/>
            <w:vAlign w:val="center"/>
          </w:tcPr>
          <w:p w14:paraId="5087281D" w14:textId="77777777" w:rsidR="00C90C52" w:rsidRDefault="0048366C">
            <w:r>
              <w:rPr>
                <w:sz w:val="18"/>
              </w:rPr>
              <w:t>EKSEKUSI</w:t>
            </w:r>
          </w:p>
        </w:tc>
        <w:tc>
          <w:tcPr>
            <w:tcW w:w="1984" w:type="dxa"/>
            <w:shd w:val="clear" w:color="auto" w:fill="F9FBF9"/>
            <w:vAlign w:val="center"/>
          </w:tcPr>
          <w:p w14:paraId="6C1AD040" w14:textId="77777777" w:rsidR="00C90C52" w:rsidRDefault="0048366C">
            <w:r>
              <w:rPr>
                <w:sz w:val="18"/>
              </w:rPr>
              <w:t>PANTAU</w:t>
            </w:r>
          </w:p>
        </w:tc>
        <w:tc>
          <w:tcPr>
            <w:tcW w:w="1134" w:type="dxa"/>
            <w:shd w:val="clear" w:color="auto" w:fill="F9FBF9"/>
            <w:vAlign w:val="center"/>
          </w:tcPr>
          <w:p w14:paraId="5BB420C8" w14:textId="77777777" w:rsidR="00C90C52" w:rsidRDefault="0048366C">
            <w:r>
              <w:rPr>
                <w:sz w:val="18"/>
              </w:rPr>
              <w:t>EKSEKUSI</w:t>
            </w:r>
          </w:p>
        </w:tc>
      </w:tr>
      <w:tr w:rsidR="00C90C52" w14:paraId="239A9814" w14:textId="77777777">
        <w:tc>
          <w:tcPr>
            <w:tcW w:w="2268" w:type="dxa"/>
            <w:shd w:val="clear" w:color="auto" w:fill="FFFFFF"/>
            <w:vAlign w:val="center"/>
          </w:tcPr>
          <w:p w14:paraId="347F1A6D" w14:textId="77777777" w:rsidR="00C90C52" w:rsidRDefault="0048366C">
            <w:r>
              <w:rPr>
                <w:sz w:val="18"/>
              </w:rPr>
              <w:t>Rekonsiliasi</w:t>
            </w:r>
          </w:p>
        </w:tc>
        <w:tc>
          <w:tcPr>
            <w:tcW w:w="1984" w:type="dxa"/>
            <w:shd w:val="clear" w:color="auto" w:fill="FFFFFF"/>
            <w:vAlign w:val="center"/>
          </w:tcPr>
          <w:p w14:paraId="0B25929B" w14:textId="77777777" w:rsidR="00C90C52" w:rsidRDefault="0048366C">
            <w:r>
              <w:rPr>
                <w:sz w:val="18"/>
              </w:rPr>
              <w:t>—</w:t>
            </w:r>
          </w:p>
        </w:tc>
        <w:tc>
          <w:tcPr>
            <w:tcW w:w="1984" w:type="dxa"/>
            <w:shd w:val="clear" w:color="auto" w:fill="FFFFFF"/>
            <w:vAlign w:val="center"/>
          </w:tcPr>
          <w:p w14:paraId="3B75F0F7" w14:textId="77777777" w:rsidR="00C90C52" w:rsidRDefault="0048366C">
            <w:r>
              <w:rPr>
                <w:sz w:val="18"/>
              </w:rPr>
              <w:t>EKSEKUSI</w:t>
            </w:r>
          </w:p>
        </w:tc>
        <w:tc>
          <w:tcPr>
            <w:tcW w:w="1984" w:type="dxa"/>
            <w:shd w:val="clear" w:color="auto" w:fill="FFFFFF"/>
            <w:vAlign w:val="center"/>
          </w:tcPr>
          <w:p w14:paraId="36AA1776" w14:textId="77777777" w:rsidR="00C90C52" w:rsidRDefault="0048366C">
            <w:r>
              <w:rPr>
                <w:sz w:val="18"/>
              </w:rPr>
              <w:t>KONFIRMASI</w:t>
            </w:r>
          </w:p>
        </w:tc>
        <w:tc>
          <w:tcPr>
            <w:tcW w:w="1134" w:type="dxa"/>
            <w:shd w:val="clear" w:color="auto" w:fill="FFFFFF"/>
            <w:vAlign w:val="center"/>
          </w:tcPr>
          <w:p w14:paraId="3652DAA4" w14:textId="77777777" w:rsidR="00C90C52" w:rsidRDefault="0048366C">
            <w:r>
              <w:rPr>
                <w:sz w:val="18"/>
              </w:rPr>
              <w:t>EKSEKUSI</w:t>
            </w:r>
          </w:p>
        </w:tc>
      </w:tr>
      <w:tr w:rsidR="00C90C52" w14:paraId="436B0A81" w14:textId="77777777">
        <w:tc>
          <w:tcPr>
            <w:tcW w:w="2268" w:type="dxa"/>
            <w:shd w:val="clear" w:color="auto" w:fill="F9FBF9"/>
            <w:vAlign w:val="center"/>
          </w:tcPr>
          <w:p w14:paraId="7CC8EA37" w14:textId="77777777" w:rsidR="00C90C52" w:rsidRDefault="0048366C">
            <w:r>
              <w:rPr>
                <w:sz w:val="18"/>
              </w:rPr>
              <w:t>Commit ASN</w:t>
            </w:r>
          </w:p>
        </w:tc>
        <w:tc>
          <w:tcPr>
            <w:tcW w:w="1984" w:type="dxa"/>
            <w:shd w:val="clear" w:color="auto" w:fill="F9FBF9"/>
            <w:vAlign w:val="center"/>
          </w:tcPr>
          <w:p w14:paraId="42CE2D9A" w14:textId="77777777" w:rsidR="00C90C52" w:rsidRDefault="0048366C">
            <w:r>
              <w:rPr>
                <w:sz w:val="18"/>
              </w:rPr>
              <w:t>—</w:t>
            </w:r>
          </w:p>
        </w:tc>
        <w:tc>
          <w:tcPr>
            <w:tcW w:w="1984" w:type="dxa"/>
            <w:shd w:val="clear" w:color="auto" w:fill="F9FBF9"/>
            <w:vAlign w:val="center"/>
          </w:tcPr>
          <w:p w14:paraId="7AB83CE4" w14:textId="77777777" w:rsidR="00C90C52" w:rsidRDefault="0048366C">
            <w:r>
              <w:rPr>
                <w:sz w:val="18"/>
              </w:rPr>
              <w:t>—</w:t>
            </w:r>
          </w:p>
        </w:tc>
        <w:tc>
          <w:tcPr>
            <w:tcW w:w="1984" w:type="dxa"/>
            <w:shd w:val="clear" w:color="auto" w:fill="F9FBF9"/>
            <w:vAlign w:val="center"/>
          </w:tcPr>
          <w:p w14:paraId="0904EFC4" w14:textId="77777777" w:rsidR="00C90C52" w:rsidRDefault="0048366C">
            <w:r>
              <w:rPr>
                <w:sz w:val="18"/>
              </w:rPr>
              <w:t>—</w:t>
            </w:r>
          </w:p>
        </w:tc>
        <w:tc>
          <w:tcPr>
            <w:tcW w:w="1134" w:type="dxa"/>
            <w:shd w:val="clear" w:color="auto" w:fill="F9FBF9"/>
            <w:vAlign w:val="center"/>
          </w:tcPr>
          <w:p w14:paraId="1D6EEC46" w14:textId="77777777" w:rsidR="00C90C52" w:rsidRDefault="0048366C">
            <w:r>
              <w:rPr>
                <w:sz w:val="18"/>
              </w:rPr>
              <w:t>EKSEKUSI</w:t>
            </w:r>
          </w:p>
        </w:tc>
      </w:tr>
      <w:tr w:rsidR="00C90C52" w14:paraId="7F4D27E9" w14:textId="77777777">
        <w:tc>
          <w:tcPr>
            <w:tcW w:w="2268" w:type="dxa"/>
            <w:shd w:val="clear" w:color="auto" w:fill="FFFFFF"/>
            <w:vAlign w:val="center"/>
          </w:tcPr>
          <w:p w14:paraId="7C7EBEDE" w14:textId="77777777" w:rsidR="00C90C52" w:rsidRDefault="0048366C">
            <w:r>
              <w:rPr>
                <w:sz w:val="18"/>
              </w:rPr>
              <w:t>Verifikasi Log</w:t>
            </w:r>
          </w:p>
        </w:tc>
        <w:tc>
          <w:tcPr>
            <w:tcW w:w="1984" w:type="dxa"/>
            <w:shd w:val="clear" w:color="auto" w:fill="FFFFFF"/>
            <w:vAlign w:val="center"/>
          </w:tcPr>
          <w:p w14:paraId="256D39D8" w14:textId="77777777" w:rsidR="00C90C52" w:rsidRDefault="0048366C">
            <w:r>
              <w:rPr>
                <w:sz w:val="18"/>
              </w:rPr>
              <w:t>PANTAU</w:t>
            </w:r>
          </w:p>
        </w:tc>
        <w:tc>
          <w:tcPr>
            <w:tcW w:w="1984" w:type="dxa"/>
            <w:shd w:val="clear" w:color="auto" w:fill="FFFFFF"/>
            <w:vAlign w:val="center"/>
          </w:tcPr>
          <w:p w14:paraId="6A50DC39" w14:textId="77777777" w:rsidR="00C90C52" w:rsidRDefault="0048366C">
            <w:r>
              <w:rPr>
                <w:sz w:val="18"/>
              </w:rPr>
              <w:t>PANTAU</w:t>
            </w:r>
          </w:p>
        </w:tc>
        <w:tc>
          <w:tcPr>
            <w:tcW w:w="1984" w:type="dxa"/>
            <w:shd w:val="clear" w:color="auto" w:fill="FFFFFF"/>
            <w:vAlign w:val="center"/>
          </w:tcPr>
          <w:p w14:paraId="3B1D5EDC" w14:textId="77777777" w:rsidR="00C90C52" w:rsidRDefault="0048366C">
            <w:r>
              <w:rPr>
                <w:sz w:val="18"/>
              </w:rPr>
              <w:t>PANTAU</w:t>
            </w:r>
          </w:p>
        </w:tc>
        <w:tc>
          <w:tcPr>
            <w:tcW w:w="1134" w:type="dxa"/>
            <w:shd w:val="clear" w:color="auto" w:fill="FFFFFF"/>
            <w:vAlign w:val="center"/>
          </w:tcPr>
          <w:p w14:paraId="70CCE3D4" w14:textId="77777777" w:rsidR="00C90C52" w:rsidRDefault="0048366C">
            <w:r>
              <w:rPr>
                <w:sz w:val="18"/>
              </w:rPr>
              <w:t>EKSEKUSI</w:t>
            </w:r>
          </w:p>
        </w:tc>
      </w:tr>
    </w:tbl>
    <w:p w14:paraId="4E010510" w14:textId="77777777" w:rsidR="00C90C52" w:rsidRDefault="00C90C52">
      <w:pPr>
        <w:spacing w:after="80"/>
      </w:pPr>
    </w:p>
    <w:p w14:paraId="182C148D" w14:textId="77777777" w:rsidR="00C90C52" w:rsidRDefault="0048366C">
      <w:pPr>
        <w:pStyle w:val="Heading2"/>
      </w:pPr>
      <w:r>
        <w:rPr>
          <w:color w:val="1A6B47"/>
        </w:rPr>
        <w:t>Lampiran D — Checklist Pemutakhiran Data Periodik</w:t>
      </w:r>
    </w:p>
    <w:p w14:paraId="6E1D219D" w14:textId="77777777" w:rsidR="00C90C52" w:rsidRDefault="0048366C">
      <w:pPr>
        <w:spacing w:before="40"/>
      </w:pPr>
      <w:r>
        <w:t xml:space="preserve">Gunakan checklist ini </w:t>
      </w:r>
      <w:r>
        <w:t>setiap siklus pemutakhiran:</w:t>
      </w:r>
    </w:p>
    <w:p w14:paraId="6E9F6D4F" w14:textId="77777777" w:rsidR="00C90C52" w:rsidRDefault="0048366C">
      <w:pPr>
        <w:pStyle w:val="ListBullet"/>
        <w:spacing w:before="20" w:after="60"/>
        <w:ind w:left="283"/>
      </w:pPr>
      <w:r>
        <w:rPr>
          <w:sz w:val="20"/>
        </w:rPr>
        <w:t>[ ] File SIASN terbaru sudah diunduh dari portal BKN</w:t>
      </w:r>
    </w:p>
    <w:p w14:paraId="7531517A" w14:textId="77777777" w:rsidR="00C90C52" w:rsidRDefault="0048366C">
      <w:pPr>
        <w:pStyle w:val="ListBullet"/>
        <w:spacing w:before="20" w:after="60"/>
        <w:ind w:left="283"/>
      </w:pPr>
      <w:r>
        <w:rPr>
          <w:sz w:val="20"/>
        </w:rPr>
        <w:t>[ ] Import SIASN berhasil (status batch: VALIDATED)</w:t>
      </w:r>
    </w:p>
    <w:p w14:paraId="000FB72D" w14:textId="77777777" w:rsidR="00C90C52" w:rsidRDefault="0048366C">
      <w:pPr>
        <w:pStyle w:val="ListBullet"/>
        <w:spacing w:before="20" w:after="60"/>
        <w:ind w:left="283"/>
      </w:pPr>
      <w:r>
        <w:rPr>
          <w:sz w:val="20"/>
        </w:rPr>
        <w:t>[ ] Auto-Map sudah dijalankan (status: MAPPED)</w:t>
      </w:r>
    </w:p>
    <w:p w14:paraId="75F2E494" w14:textId="77777777" w:rsidR="00C90C52" w:rsidRDefault="0048366C">
      <w:pPr>
        <w:pStyle w:val="ListBullet"/>
        <w:spacing w:before="20" w:after="60"/>
        <w:ind w:left="283"/>
      </w:pPr>
      <w:r>
        <w:rPr>
          <w:sz w:val="20"/>
        </w:rPr>
        <w:t>[ ] Tidak ada baris UNMAPPED yang tersisa</w:t>
      </w:r>
    </w:p>
    <w:p w14:paraId="0237FA8E" w14:textId="77777777" w:rsidR="00C90C52" w:rsidRDefault="0048366C">
      <w:pPr>
        <w:pStyle w:val="ListBullet"/>
        <w:spacing w:before="20" w:after="60"/>
        <w:ind w:left="283"/>
      </w:pPr>
      <w:r>
        <w:rPr>
          <w:sz w:val="20"/>
        </w:rPr>
        <w:t>[ ] Semua baris NEEDS_REVIEW sudah</w:t>
      </w:r>
      <w:r>
        <w:rPr>
          <w:sz w:val="20"/>
        </w:rPr>
        <w:t xml:space="preserve"> dikonfirmasi</w:t>
      </w:r>
    </w:p>
    <w:p w14:paraId="3893D35B" w14:textId="77777777" w:rsidR="00C90C52" w:rsidRDefault="0048366C">
      <w:pPr>
        <w:pStyle w:val="ListBullet"/>
        <w:spacing w:before="20" w:after="60"/>
        <w:ind w:left="283"/>
      </w:pPr>
      <w:r>
        <w:rPr>
          <w:sz w:val="20"/>
        </w:rPr>
        <w:t>[ ] Rekonsiliasi sudah ditinjau dan selisih sudah dikonfirmasi</w:t>
      </w:r>
    </w:p>
    <w:p w14:paraId="1A2025A0" w14:textId="77777777" w:rsidR="00C90C52" w:rsidRDefault="0048366C">
      <w:pPr>
        <w:pStyle w:val="ListBullet"/>
        <w:spacing w:before="20" w:after="60"/>
        <w:ind w:left="283"/>
      </w:pPr>
      <w:r>
        <w:rPr>
          <w:sz w:val="20"/>
        </w:rPr>
        <w:t>[ ] Commit sudah dilakukan oleh Admin (status: COMMITTED)</w:t>
      </w:r>
    </w:p>
    <w:p w14:paraId="5E503441" w14:textId="77777777" w:rsidR="00C90C52" w:rsidRDefault="0048366C">
      <w:pPr>
        <w:pStyle w:val="ListBullet"/>
        <w:spacing w:before="20" w:after="60"/>
        <w:ind w:left="283"/>
      </w:pPr>
      <w:r>
        <w:rPr>
          <w:sz w:val="20"/>
        </w:rPr>
        <w:t>[ ] Dashboard Quality Score sudah diperiksa</w:t>
      </w:r>
    </w:p>
    <w:p w14:paraId="45F1863E" w14:textId="77777777" w:rsidR="00C90C52" w:rsidRDefault="0048366C">
      <w:pPr>
        <w:pStyle w:val="ListBullet"/>
        <w:spacing w:before="20" w:after="60"/>
        <w:ind w:left="283"/>
      </w:pPr>
      <w:r>
        <w:rPr>
          <w:sz w:val="20"/>
        </w:rPr>
        <w:t>[ ] Log Sinkronisasi sudah diverifikasi</w:t>
      </w:r>
    </w:p>
    <w:p w14:paraId="5DB7D030" w14:textId="77777777" w:rsidR="00C90C52" w:rsidRDefault="0048366C">
      <w:pPr>
        <w:pStyle w:val="ListBullet"/>
        <w:spacing w:before="20" w:after="60"/>
        <w:ind w:left="283"/>
      </w:pPr>
      <w:r>
        <w:rPr>
          <w:sz w:val="20"/>
        </w:rPr>
        <w:t>[ ] Laporan eksekutif sudah dicetak/d</w:t>
      </w:r>
      <w:r>
        <w:rPr>
          <w:sz w:val="20"/>
        </w:rPr>
        <w:t>ikirim ke pimpinan (jika diperlukan)</w:t>
      </w:r>
    </w:p>
    <w:p w14:paraId="6FBAAF34" w14:textId="77777777" w:rsidR="00C90C52" w:rsidRDefault="00C90C52">
      <w:pPr>
        <w:pBdr>
          <w:bottom w:val="single" w:sz="6" w:space="1" w:color="CCDDCC"/>
        </w:pBdr>
        <w:spacing w:after="160"/>
      </w:pPr>
    </w:p>
    <w:p w14:paraId="67E06210" w14:textId="77777777" w:rsidR="00C90C52" w:rsidRDefault="0048366C">
      <w:pPr>
        <w:spacing w:before="400"/>
        <w:jc w:val="center"/>
      </w:pPr>
      <w:r>
        <w:rPr>
          <w:i/>
          <w:color w:val="777777"/>
          <w:sz w:val="18"/>
        </w:rPr>
        <w:t>Dokumen ini adalah panduan resmi penggunaan modul SIDATA dalam platform SILAKAP V1.0. Untuk pertanyaan teknis, hubungi administrator sistem BKPSDM.</w:t>
      </w:r>
    </w:p>
    <w:p w14:paraId="261EE98A" w14:textId="77777777" w:rsidR="00C90C52" w:rsidRDefault="0048366C">
      <w:pPr>
        <w:jc w:val="center"/>
      </w:pPr>
      <w:r>
        <w:rPr>
          <w:color w:val="999999"/>
          <w:sz w:val="16"/>
        </w:rPr>
        <w:t xml:space="preserve">© 2026 BKPSDM — SILAKAP V1.0 — Versi Dokumen 1.0 — Dicetak: 20 May </w:t>
      </w:r>
      <w:r>
        <w:rPr>
          <w:color w:val="999999"/>
          <w:sz w:val="16"/>
        </w:rPr>
        <w:t>2026</w:t>
      </w:r>
    </w:p>
    <w:sectPr w:rsidR="00C90C52"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66C"/>
    <w:rsid w:val="00AA1D8D"/>
    <w:rsid w:val="00B47730"/>
    <w:rsid w:val="00C90C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66CD2"/>
  <w14:defaultImageDpi w14:val="300"/>
  <w15:docId w15:val="{6B0A5942-B41B-4481-8B25-145D8946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BBE171-C7D8-4D59-931C-4D36AE4A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5397</Words>
  <Characters>30767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Rayvin Anwar</cp:lastModifiedBy>
  <cp:revision>3</cp:revision>
  <dcterms:created xsi:type="dcterms:W3CDTF">2013-12-23T23:15:00Z</dcterms:created>
  <dcterms:modified xsi:type="dcterms:W3CDTF">2026-05-19T22:48:00Z</dcterms:modified>
  <cp:category/>
</cp:coreProperties>
</file>